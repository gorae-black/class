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8" w:color="0B7A70" w:space="4"/>
        </w:pBdr>
        <w:spacing w:after="280"/>
      </w:pPr>
      <w:r>
        <w:rPr>
          <w:b/>
          <w:color w:val="14213D"/>
          <w:sz w:val="40"/>
        </w:rPr>
        <w:t>13주차 3차시 실습가이드</w:t>
      </w:r>
    </w:p>
    <w:p>
      <w:pPr>
        <w:spacing w:before="280"/>
      </w:pPr>
      <w:r>
        <w:rPr>
          <w:b/>
          <w:color w:val="0B7A70"/>
          <w:sz w:val="30"/>
        </w:rPr>
        <w:t>개요</w:t>
      </w:r>
    </w:p>
    <w:p>
      <w:r>
        <w:rPr>
          <w:b w:val="0"/>
          <w:i w:val="0"/>
          <w:color w:val="222733"/>
          <w:sz w:val="21"/>
        </w:rPr>
        <w:t>2차시까지는 Build Now 버튼을 눌러서 각 단계가 개별적으로 성공하는지 확인했습니다. 오늘은 사람이</w:t>
      </w:r>
      <w:r>
        <w:t xml:space="preserve"> </w:t>
      </w:r>
      <w:r>
        <w:rPr>
          <w:b w:val="0"/>
          <w:i w:val="0"/>
          <w:color w:val="222733"/>
          <w:sz w:val="21"/>
        </w:rPr>
        <w:t xml:space="preserve">버튼을 누르지 않고, </w:t>
      </w:r>
      <w:r>
        <w:rPr>
          <w:b/>
          <w:i w:val="0"/>
          <w:color w:val="222733"/>
          <w:sz w:val="21"/>
        </w:rPr>
        <w:t>코드 수정 → git push</w:t>
      </w:r>
      <w:r>
        <w:rPr>
          <w:b w:val="0"/>
          <w:i w:val="0"/>
          <w:color w:val="222733"/>
          <w:sz w:val="21"/>
        </w:rPr>
        <w:t>만으로 전체 파이프라인이 저절로 돌아가는지 확인하는</w:t>
      </w:r>
      <w:r>
        <w:t xml:space="preserve"> </w:t>
      </w:r>
      <w:r>
        <w:rPr>
          <w:b w:val="0"/>
          <w:i w:val="0"/>
          <w:color w:val="222733"/>
          <w:sz w:val="21"/>
        </w:rPr>
        <w:t>최종 검증(End-to-End 테스트)입니다. 이번 차시는 13주차의 마지막 시간으로, 1~3차시 실습을 종합해서</w:t>
      </w:r>
      <w:r>
        <w:t xml:space="preserve"> </w:t>
      </w:r>
      <w:r>
        <w:rPr>
          <w:b w:val="0"/>
          <w:i w:val="0"/>
          <w:color w:val="222733"/>
          <w:sz w:val="21"/>
        </w:rPr>
        <w:t>제출합니다.</w:t>
      </w:r>
    </w:p>
    <w:p>
      <w:pPr>
        <w:pStyle w:val="ListBullet"/>
      </w:pPr>
      <w:r>
        <w:rPr>
          <w:b w:val="0"/>
          <w:i w:val="0"/>
          <w:color w:val="222733"/>
          <w:sz w:val="21"/>
        </w:rPr>
        <w:t>소요시간: 50분 (개념 설명 15분 + VM 실습 30분 + 결과 정리 5분, Killercoda 없음)</w:t>
      </w:r>
    </w:p>
    <w:p>
      <w:pPr>
        <w:spacing w:before="280"/>
      </w:pPr>
      <w:r>
        <w:rPr>
          <w:b/>
          <w:color w:val="0B7A70"/>
          <w:sz w:val="30"/>
        </w:rPr>
        <w:t>VM 실습</w:t>
      </w:r>
    </w:p>
    <w:p>
      <w:pPr>
        <w:spacing w:before="200"/>
      </w:pPr>
      <w:r>
        <w:rPr>
          <w:b/>
          <w:color w:val="14213D"/>
          <w:sz w:val="25"/>
        </w:rPr>
        <w:t>0. 실습 시작 전 — 사전 조건 확인</w:t>
      </w:r>
    </w:p>
    <w:p>
      <w:r>
        <w:rPr>
          <w:b w:val="0"/>
          <w:i w:val="0"/>
          <w:color w:val="222733"/>
          <w:sz w:val="21"/>
        </w:rPr>
        <w:t xml:space="preserve">오늘 실습은 2차시에서 만든 파이프라인이 이미 정상 동작한다는 전제로 진행됩니다. 아래 두 가지가 안 되어 있으면 3차시 자체가 진행되지 않으니 먼저 확인하세요.</w:t>
      </w:r>
    </w:p>
    <w:p>
      <w:r>
        <w:rPr>
          <w:b w:val="0"/>
          <w:i w:val="0"/>
          <w:color w:val="222733"/>
          <w:sz w:val="21"/>
        </w:rPr>
        <w:t xml:space="preserve">1) chatbot-pipeline Job의 Stage View에서 Checkout·Build·Push·Deploy 4단계가 모두 성공(초록색)했는지 확인합니다.</w:t>
      </w:r>
    </w:p>
    <w:p>
      <w:r>
        <w:rPr>
          <w:b w:val="0"/>
          <w:i w:val="0"/>
          <w:color w:val="222733"/>
          <w:sz w:val="21"/>
        </w:rPr>
        <w:t xml:space="preserve">2) Job 설정(Configure) → Build Triggers에서 Poll SCM이 체크되어 있고, Schedule에 * * * * *가 정확히 입력되어 있는지 확인합니다(별표 사이 공백 누락 등으로 저장이 안 됐을 수 있습니다).</w:t>
      </w:r>
    </w:p>
    <w:p>
      <w:pPr>
        <w:pBdr>
          <w:left w:val="single" w:sz="24" w:space="0" w:color="d97706"/>
          <w:top w:val="single" w:sz="24" w:space="4" w:color="d97706"/>
        </w:pBdr>
        <w:shd w:val="clear" w:fill="fff7e6"/>
      </w:pPr>
      <w:r>
        <w:rPr>
          <w:b/>
          <w:i w:val="0"/>
          <w:color w:val="B45309"/>
          <w:sz w:val="21"/>
        </w:rPr>
        <w:t>🎓 교수자용 해설</w:t>
      </w:r>
    </w:p>
    <w:p>
      <w:pPr>
        <w:pBdr>
          <w:left w:val="single" w:sz="24" w:space="0" w:color="d97706"/>
          <w:bottom w:val="single" w:sz="24" w:space="4" w:color="d97706"/>
        </w:pBdr>
        <w:shd w:val="clear" w:fill="fff7e6"/>
      </w:pPr>
      <w:r>
        <w:rPr>
          <w:b w:val="0"/>
          <w:i w:val="0"/>
          <w:color w:val="222733"/>
          <w:sz w:val="21"/>
        </w:rPr>
        <w:t xml:space="preserve">2차시를 마친 지 시간이 좀 지났다면, Poll SCM 설정이 저장 안 됐거나(cron 형식 오류로 저장이 막혔을 수 있음), minikube가 다시 꺼져 있을 수 있습니다. 3차시 도입부에서 이 두 가지를 먼저 확인시켜야, 정작 자동 트리거가 왜 안 되는지 원인을 못 찾고 헤매는 상황을 예방할 수 있습니다.</w:t>
      </w:r>
    </w:p>
    <w:p>
      <w:pPr>
        <w:spacing w:before="200"/>
      </w:pPr>
      <w:r>
        <w:rPr>
          <w:b/>
          <w:color w:val="14213D"/>
          <w:sz w:val="25"/>
        </w:rPr>
        <w:t>1. E2E 테스트 — 코드 수정 후 자동 배포 확인</w:t>
      </w:r>
    </w:p>
    <w:p>
      <w:pPr>
        <w:pStyle w:val="ListNumber"/>
      </w:pPr>
      <w:r>
        <w:rPr>
          <w:b/>
          <w:i w:val="0"/>
          <w:color w:val="222733"/>
          <w:sz w:val="21"/>
        </w:rPr>
        <w:t xml:space="preserve">(수정 전) </w:t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  <w:t>curl $(minikube service chatbot --url)</w:t>
      </w:r>
      <w:r>
        <w:rPr>
          <w:b w:val="0"/>
          <w:i w:val="0"/>
          <w:color w:val="222733"/>
          <w:sz w:val="21"/>
        </w:rPr>
        <w:t xml:space="preserve">을 먼저 실행해서 현재 응답을 캡처해둡니다. 이게 "수정 전" 비교 기준이 됩니다.</w:t>
      </w:r>
    </w:p>
    <w:p>
      <w:pPr>
        <w:pStyle w:val="ListNumber"/>
      </w:pPr>
      <w:r>
        <w:rPr>
          <w:rFonts w:ascii="Noto Sans Mono CJK KR" w:hAnsi="Noto Sans Mono CJK KR"/>
          <w:color w:val="0B7A70"/>
          <w:sz w:val="19"/>
          <w:shd w:val="clear" w:color="auto" w:fill="F1F4F9"/>
        </w:rPr>
        <w:t>app.py</w:t>
      </w:r>
      <w:r>
        <w:rPr>
          <w:b w:val="0"/>
          <w:i w:val="0"/>
          <w:color w:val="222733"/>
          <w:sz w:val="21"/>
        </w:rPr>
        <w:t>의 챗봇 응답 문구를 한 줄 수정합니다.</w:t>
      </w:r>
    </w:p>
    <w:p>
      <w:pPr>
        <w:pStyle w:val="ListNumber"/>
      </w:pPr>
      <w:r>
        <w:rPr>
          <w:rFonts w:ascii="Noto Sans Mono CJK KR" w:hAnsi="Noto Sans Mono CJK KR"/>
          <w:color w:val="0B7A70"/>
          <w:sz w:val="19"/>
          <w:shd w:val="clear" w:color="auto" w:fill="F1F4F9"/>
        </w:rPr>
        <w:t>git push origin main</w:t>
      </w:r>
      <w:r>
        <w:rPr>
          <w:b w:val="0"/>
          <w:i w:val="0"/>
          <w:color w:val="222733"/>
          <w:sz w:val="21"/>
        </w:rPr>
        <w:t>을 실행합니다.</w:t>
      </w:r>
    </w:p>
    <w:p>
      <w:pPr>
        <w:pStyle w:val="ListNumber"/>
      </w:pPr>
      <w:r>
        <w:rPr>
          <w:b w:val="0"/>
          <w:i w:val="0"/>
          <w:color w:val="222733"/>
          <w:sz w:val="21"/>
        </w:rPr>
      </w:r>
      <w:r>
        <w:rPr>
          <w:b/>
          <w:i w:val="0"/>
          <w:color w:val="222733"/>
          <w:sz w:val="21"/>
        </w:rPr>
        <w:t>아무것도 누르지 말고</w:t>
      </w:r>
      <w:r>
        <w:rPr>
          <w:b w:val="0"/>
          <w:i w:val="0"/>
          <w:color w:val="222733"/>
          <w:sz w:val="21"/>
        </w:rPr>
        <w:t xml:space="preserve"> 최대 1~2분 기다립니다.</w:t>
      </w:r>
    </w:p>
    <w:p>
      <w:pPr>
        <w:pStyle w:val="ListNumber"/>
      </w:pPr>
      <w:r>
        <w:rPr>
          <w:b w:val="0"/>
          <w:i w:val="0"/>
          <w:color w:val="222733"/>
          <w:sz w:val="21"/>
        </w:rPr>
        <w:t xml:space="preserve">Jenkins Build History에 자동 빌드가 새로 생기는지 확인합니다. 새로 생긴 빌드를 클릭했을 때 상단에 </w:t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  <w:t>Started by an SCM change</w:t>
      </w:r>
      <w:r>
        <w:rPr>
          <w:b w:val="0"/>
          <w:i w:val="0"/>
          <w:color w:val="222733"/>
          <w:sz w:val="21"/>
        </w:rPr>
        <w:t xml:space="preserve">라고 나오는지 꼭 확인하세요 — </w:t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  <w:t>Started by user ...</w:t>
      </w:r>
      <w:r>
        <w:rPr>
          <w:b w:val="0"/>
          <w:i w:val="0"/>
          <w:color w:val="222733"/>
          <w:sz w:val="21"/>
        </w:rPr>
        <w:t xml:space="preserve">로 나온다면 자동 트리거가 아니라 누군가 수동으로 Build Now를 누른 것입니다.</w:t>
      </w:r>
    </w:p>
    <w:p>
      <w:pPr>
        <w:pStyle w:val="ListNumber"/>
      </w:pPr>
      <w:r>
        <w:rPr>
          <w:b w:val="0"/>
          <w:i w:val="0"/>
          <w:color w:val="222733"/>
          <w:sz w:val="21"/>
        </w:rPr>
        <w:t xml:space="preserve">빌드가 성공하면 </w:t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  <w:t>curl $(minikube service chatbot --url)</w:t>
      </w:r>
      <w:r>
        <w:rPr>
          <w:b w:val="0"/>
          <w:i w:val="0"/>
          <w:color w:val="222733"/>
          <w:sz w:val="21"/>
        </w:rPr>
        <w:t>로 실제 응답이 바뀐 것을 확인합니다.</w:t>
      </w:r>
    </w:p>
    <w:p>
      <w:pPr>
        <w:pBdr>
          <w:left w:val="single" w:sz="24" w:space="0" w:color="d97706"/>
          <w:top w:val="single" w:sz="24" w:space="4" w:color="d97706"/>
        </w:pBdr>
        <w:shd w:val="clear" w:fill="fff7e6"/>
      </w:pPr>
      <w:r>
        <w:rPr>
          <w:b/>
          <w:i w:val="0"/>
          <w:color w:val="B45309"/>
          <w:sz w:val="21"/>
        </w:rPr>
        <w:t>🎓 교수자용 해설</w:t>
      </w:r>
    </w:p>
    <w:p>
      <w:pPr>
        <w:pBdr>
          <w:left w:val="single" w:sz="24" w:space="0" w:color="d97706"/>
          <w:bottom w:val="single" w:sz="24" w:space="4" w:color="d97706"/>
        </w:pBdr>
        <w:shd w:val="clear" w:fill="fff7e6"/>
      </w:pPr>
      <w:r>
        <w:rPr>
          <w:b w:val="0"/>
          <w:i w:val="0"/>
          <w:color w:val="222733"/>
          <w:sz w:val="21"/>
        </w:rPr>
        <w:t xml:space="preserve">$(...)는 안쪽 명령어(minikube service chatbot --url)를 먼저 실행해서 그 결과(Service 접속 URL)를 바깥 curl 명령어 자리에 그대로 끼워 넣는 문법입니다. 5주차에서 배운 minikube service --url로 URL을 뽑아내는 과정과, 그 URL로 실제 요청을 보내는 curl을 한 줄로 합친 것입니다.</w:t>
      </w:r>
    </w:p>
    <w:p>
      <w:r>
        <w:rPr>
          <w:b w:val="0"/>
          <w:i w:val="0"/>
          <w:color w:val="222733"/>
          <w:sz w:val="21"/>
        </w:rPr>
        <w:t xml:space="preserve">오늘의 최종 목표는 </w:t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  <w:t>app.py</w:t>
      </w:r>
      <w:r>
        <w:rPr>
          <w:b w:val="0"/>
          <w:i w:val="0"/>
          <w:color w:val="222733"/>
          <w:sz w:val="21"/>
        </w:rPr>
        <w:t>의 챗봇 응답 문구 하나를 바꾸고 push했을 때, 실제 챗봇의 응답이 바뀌는</w:t>
      </w:r>
      <w:r>
        <w:t xml:space="preserve"> </w:t>
      </w:r>
      <w:r>
        <w:rPr>
          <w:b w:val="0"/>
          <w:i w:val="0"/>
          <w:color w:val="222733"/>
          <w:sz w:val="21"/>
        </w:rPr>
        <w:t>것까지 직접 확인하는 것입니다.</w:t>
      </w:r>
    </w:p>
    <w:p>
      <w:pPr>
        <w:spacing w:before="200"/>
      </w:pPr>
      <w:r>
        <w:rPr>
          <w:b/>
          <w:color w:val="14213D"/>
          <w:sz w:val="25"/>
        </w:rPr>
        <w:t>2. 문제 발생 시 대응 — 트러블슈팅 체크리스트</w:t>
      </w:r>
    </w:p>
    <w:p>
      <w:r>
        <w:rPr>
          <w:b w:val="0"/>
          <w:i w:val="0"/>
          <w:color w:val="222733"/>
          <w:sz w:val="21"/>
        </w:rPr>
        <w:t>만약 실패한다면, 실패한 stage를 확인하고 아래 체크리스트를 참고해서 원인부터 좁혀나갑니다.</w:t>
      </w:r>
    </w:p>
    <w:p>
      <w:r>
        <w:rPr>
          <w:b w:val="0"/>
          <w:i w:val="0"/>
          <w:color w:val="222733"/>
          <w:sz w:val="21"/>
        </w:rPr>
        <w:t>Stage별로 자주 생기는 문제는 다음과 같습니다.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B7A7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4320"/>
            <w:shd w:val="clear" w:color="auto" w:fill="0B7A7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자주 발생하는 문제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i w:val="0"/>
                <w:color w:val="222733"/>
                <w:sz w:val="19"/>
              </w:rPr>
              <w:t>Checkout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i w:val="0"/>
                <w:color w:val="222733"/>
                <w:sz w:val="19"/>
              </w:rPr>
              <w:t>저장소 URL 오타, 저장소가 Private으로 설정된 경우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i w:val="0"/>
                <w:color w:val="222733"/>
                <w:sz w:val="19"/>
              </w:rPr>
              <w:t>Build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i w:val="0"/>
                <w:color w:val="222733"/>
                <w:sz w:val="19"/>
              </w:rPr>
              <w:t>Dockerfile 문법 오류, 이미지 이름 오타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i w:val="0"/>
                <w:color w:val="222733"/>
                <w:sz w:val="19"/>
              </w:rPr>
              <w:t>Push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Noto Sans Mono CJK KR" w:hAnsi="Noto Sans Mono CJK KR"/>
                <w:color w:val="0B7A70"/>
                <w:sz w:val="19"/>
                <w:shd w:val="clear" w:color="auto" w:fill="F1F4F9"/>
              </w:rPr>
              <w:t>dockerhub-cred</w:t>
            </w:r>
            <w:r>
              <w:rPr>
                <w:b w:val="0"/>
                <w:i w:val="0"/>
                <w:color w:val="222733"/>
                <w:sz w:val="19"/>
              </w:rPr>
              <w:t xml:space="preserve">를 등록하지 않았거나 Docker Hub 아이디를 잘못 입력한 경우. 또는 sh "echo $PASS | docker login ..."처럼 큰따옴표를 써서 Syntax error: "(" unexpected가 나는 경우(2차시에서 작은따옴표로 수정했는지 확인).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i w:val="0"/>
                <w:color w:val="222733"/>
                <w:sz w:val="19"/>
              </w:rPr>
              <w:t>Deploy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i w:val="0"/>
                <w:color w:val="222733"/>
                <w:sz w:val="19"/>
              </w:rPr>
              <w:t xml:space="preserve">Deployment나 컨테이너 이름이 실제 YAML과 다름, minikube가 꺼져있는 경우. minikube가 아예 삭제된 상태(No such container: minikube)라면 minikube start로 재생성이 필요할 수 있습니다(재생성 시 이전 실습(4~7주차)의 리소스는 초기화됩니다).</w:t>
            </w:r>
          </w:p>
        </w:tc>
      </w:tr>
    </w:tbl>
    <w:p/>
    <w:p>
      <w:r>
        <w:rPr>
          <w:b w:val="0"/>
          <w:i w:val="0"/>
          <w:color w:val="222733"/>
          <w:sz w:val="21"/>
        </w:rPr>
        <w:t>막혔을 때 진단하는 순서는 다음과 같습니다.</w:t>
      </w:r>
    </w:p>
    <w:p>
      <w:pPr>
        <w:pStyle w:val="ListNumber"/>
      </w:pPr>
      <w:r>
        <w:rPr>
          <w:b w:val="0"/>
          <w:i w:val="0"/>
          <w:color w:val="222733"/>
          <w:sz w:val="21"/>
        </w:rPr>
        <w:t xml:space="preserve">Jenkins Job의 </w:t>
      </w:r>
      <w:r>
        <w:rPr>
          <w:b/>
          <w:i w:val="0"/>
          <w:color w:val="222733"/>
          <w:sz w:val="21"/>
        </w:rPr>
        <w:t>Console Output</w:t>
      </w:r>
      <w:r>
        <w:rPr>
          <w:b w:val="0"/>
          <w:i w:val="0"/>
          <w:color w:val="222733"/>
          <w:sz w:val="21"/>
        </w:rPr>
        <w:t>에서 빨간 글씨(오류 메시지)를 먼저 읽습니다.</w:t>
      </w:r>
    </w:p>
    <w:p>
      <w:pPr>
        <w:pStyle w:val="ListNumber"/>
      </w:pPr>
      <w:r>
        <w:rPr>
          <w:b w:val="0"/>
          <w:i w:val="0"/>
          <w:color w:val="222733"/>
          <w:sz w:val="21"/>
        </w:rPr>
        <w:t xml:space="preserve">어느 stage에서 멈췄는지 </w:t>
      </w:r>
      <w:r>
        <w:rPr>
          <w:b/>
          <w:i w:val="0"/>
          <w:color w:val="222733"/>
          <w:sz w:val="21"/>
        </w:rPr>
        <w:t>Stage View</w:t>
      </w:r>
      <w:r>
        <w:rPr>
          <w:b w:val="0"/>
          <w:i w:val="0"/>
          <w:color w:val="222733"/>
          <w:sz w:val="21"/>
        </w:rPr>
        <w:t>의 색깔로 확인합니다.</w:t>
      </w:r>
    </w:p>
    <w:p>
      <w:pPr>
        <w:pStyle w:val="ListNumber"/>
      </w:pPr>
      <w:r>
        <w:rPr>
          <w:b w:val="0"/>
          <w:i w:val="0"/>
          <w:color w:val="222733"/>
          <w:sz w:val="21"/>
        </w:rPr>
        <w:t xml:space="preserve">오류 메시지를 그대로 검색하거나, VM 터미널에서 </w:t>
      </w:r>
      <w:r>
        <w:rPr>
          <w:b/>
          <w:i w:val="0"/>
          <w:color w:val="222733"/>
          <w:sz w:val="21"/>
        </w:rPr>
        <w:t>같은 명령을 손으로 직접 실행</w:t>
      </w:r>
      <w:r>
        <w:rPr>
          <w:b w:val="0"/>
          <w:i w:val="0"/>
          <w:color w:val="222733"/>
          <w:sz w:val="21"/>
        </w:rPr>
        <w:t>해서 원인을</w:t>
      </w:r>
      <w:r>
        <w:t xml:space="preserve"> </w:t>
      </w:r>
      <w:r>
        <w:rPr>
          <w:b w:val="0"/>
          <w:i w:val="0"/>
          <w:color w:val="222733"/>
          <w:sz w:val="21"/>
        </w:rPr>
        <w:t>재현해봅니다.</w:t>
      </w:r>
    </w:p>
    <w:p>
      <w:r>
        <w:rPr>
          <w:rFonts w:ascii="Noto Sans Mono CJK KR" w:hAnsi="Noto Sans Mono CJK KR"/>
          <w:color w:val="0B7A70"/>
          <w:sz w:val="19"/>
          <w:shd w:val="clear" w:color="auto" w:fill="F1F4F9"/>
        </w:rPr>
        <w:t>docker ps</w:t>
      </w:r>
      <w:r>
        <w:rPr>
          <w:b w:val="0"/>
          <w:i w:val="0"/>
          <w:color w:val="222733"/>
          <w:sz w:val="21"/>
        </w:rPr>
        <w:t xml:space="preserve">, </w:t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  <w:t>kubectl get pods</w:t>
      </w:r>
      <w:r>
        <w:rPr>
          <w:b w:val="0"/>
          <w:i w:val="0"/>
          <w:color w:val="222733"/>
          <w:sz w:val="21"/>
        </w:rPr>
        <w:t xml:space="preserve">, </w:t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  <w:t>kubectl describe pod</w:t>
      </w:r>
      <w:r>
        <w:rPr>
          <w:b w:val="0"/>
          <w:i w:val="0"/>
          <w:color w:val="222733"/>
          <w:sz w:val="21"/>
        </w:rPr>
        <w:t>처럼 실제 상태를 직접 확인하는 명령어들을</w:t>
      </w:r>
      <w:r>
        <w:t xml:space="preserve"> </w:t>
      </w:r>
      <w:r>
        <w:rPr>
          <w:b w:val="0"/>
          <w:i w:val="0"/>
          <w:color w:val="222733"/>
          <w:sz w:val="21"/>
        </w:rPr>
        <w:t xml:space="preserve">적극적으로 활용하세요. 해결되면 다시 코드를 수정해서 </w:t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  <w:t>git push</w:t>
      </w:r>
      <w:r>
        <w:rPr>
          <w:b w:val="0"/>
          <w:i w:val="0"/>
          <w:color w:val="222733"/>
          <w:sz w:val="21"/>
        </w:rPr>
        <w:t>로 재검증합니다. 이 반복 과정 자체가</w:t>
      </w:r>
      <w:r>
        <w:t xml:space="preserve"> </w:t>
      </w:r>
      <w:r>
        <w:rPr>
          <w:b w:val="0"/>
          <w:i w:val="0"/>
          <w:color w:val="222733"/>
          <w:sz w:val="21"/>
        </w:rPr>
        <w:t>실전 트러블슈팅입니다.</w:t>
      </w:r>
    </w:p>
    <w:p>
      <w:pPr>
        <w:spacing w:before="280"/>
      </w:pPr>
      <w:r>
        <w:rPr>
          <w:b/>
          <w:color w:val="0B7A70"/>
          <w:sz w:val="30"/>
        </w:rPr>
        <w:t>제출 안내</w:t>
      </w:r>
    </w:p>
    <w:p>
      <w:pPr>
        <w:pStyle w:val="ListBullet"/>
      </w:pPr>
      <w:r>
        <w:rPr>
          <w:b w:val="0"/>
          <w:i w:val="0"/>
          <w:color w:val="222733"/>
          <w:sz w:val="21"/>
        </w:rPr>
        <w:t>코드 수정 전/후 챗봇 응답 curl 결과를 각각 캡처합니다(변경이 확인되어야 합니다).</w:t>
      </w:r>
    </w:p>
    <w:p>
      <w:pPr>
        <w:pStyle w:val="ListBullet"/>
      </w:pPr>
      <w:r>
        <w:rPr>
          <w:b w:val="0"/>
          <w:i w:val="0"/>
          <w:color w:val="222733"/>
          <w:sz w:val="21"/>
        </w:rPr>
        <w:t>Jenkins Build History에서 자동으로 트리거된 빌드 이력을 캡처합니다.</w:t>
      </w:r>
    </w:p>
    <w:p>
      <w:pPr>
        <w:pStyle w:val="ListBullet"/>
      </w:pPr>
      <w:r>
        <w:rPr>
          <w:b w:val="0"/>
          <w:i w:val="0"/>
          <w:color w:val="222733"/>
          <w:sz w:val="21"/>
        </w:rPr>
        <w:t>오늘이 13주차 마지막 시간이므로, 1차시(아키텍처 설계 흐름도)·2차시(파이프라인 구축 결과)·</w:t>
      </w:r>
      <w:r>
        <w:t xml:space="preserve"> </w:t>
      </w:r>
      <w:r>
        <w:rPr>
          <w:b w:val="0"/>
          <w:i w:val="0"/>
          <w:color w:val="222733"/>
          <w:sz w:val="21"/>
        </w:rPr>
        <w:t>3차시(오늘, E2E 테스트 결과) 실습을 종합해서 제출합니다.</w:t>
      </w:r>
    </w:p>
    <w:p>
      <w:pPr>
        <w:pStyle w:val="ListBullet"/>
      </w:pPr>
      <w:r>
        <w:rPr>
          <w:b w:val="0"/>
          <w:i w:val="0"/>
          <w:color w:val="222733"/>
          <w:sz w:val="21"/>
        </w:rPr>
        <w:t>겪었던 트러블슈팅 사례를 최소 1가지, 원인과 해결 방법과 함께 기록해서 제출합니다.</w:t>
      </w:r>
    </w:p>
    <w:p>
      <w:pPr>
        <w:spacing w:before="200"/>
      </w:pPr>
      <w:r>
        <w:rPr>
          <w:b/>
          <w:color w:val="14213D"/>
          <w:sz w:val="25"/>
        </w:rPr>
        <w:t>참고 — 자주 묻는 질문</w:t>
      </w:r>
    </w:p>
    <w:p>
      <w:pPr>
        <w:pStyle w:val="ListBullet"/>
      </w:pPr>
      <w:r>
        <w:rPr>
          <w:b w:val="0"/>
          <w:i w:val="0"/>
          <w:color w:val="222733"/>
          <w:sz w:val="21"/>
        </w:rPr>
        <w:t>1~2분을 기다려도 빌드가 새로 생기지 않는다면, Poll SCM 설정(</w:t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  <w:t>* * * * *</w:t>
      </w:r>
      <w:r>
        <w:rPr>
          <w:b w:val="0"/>
          <w:i w:val="0"/>
          <w:color w:val="222733"/>
          <w:sz w:val="21"/>
        </w:rPr>
        <w:t>)이 제대로 저장됐는지,</w:t>
      </w:r>
      <w:r>
        <w:t xml:space="preserve"> </w:t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  <w:t>git push</w:t>
      </w:r>
      <w:r>
        <w:rPr>
          <w:b w:val="0"/>
          <w:i w:val="0"/>
          <w:color w:val="222733"/>
          <w:sz w:val="21"/>
        </w:rPr>
        <w:t>가 실제로 원격 저장소에 반영됐는지(</w:t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  <w:t>git log</w:t>
      </w:r>
      <w:r>
        <w:rPr>
          <w:b w:val="0"/>
          <w:i w:val="0"/>
          <w:color w:val="222733"/>
          <w:sz w:val="21"/>
        </w:rPr>
        <w:t>, GitHub 웹사이트 확인)를 먼저 점검합니다.</w:t>
      </w:r>
    </w:p>
    <w:p>
      <w:pPr>
        <w:pStyle w:val="ListBullet"/>
      </w:pPr>
      <w:r>
        <w:rPr>
          <w:b w:val="0"/>
          <w:i w:val="0"/>
          <w:color w:val="222733"/>
          <w:sz w:val="21"/>
        </w:rPr>
        <w:t xml:space="preserve">Deploy까지는 성공했는데 챗봇 응답이 그대로라면, </w:t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  <w:t>kubectl rollout status deployment/chatbot</w:t>
      </w:r>
      <w:r>
        <w:rPr>
          <w:b w:val="0"/>
          <w:i w:val="0"/>
          <w:color w:val="222733"/>
          <w:sz w:val="21"/>
        </w:rPr>
        <w:t>으로</w:t>
      </w:r>
      <w:r>
        <w:t xml:space="preserve"> </w:t>
      </w:r>
      <w:r>
        <w:rPr>
          <w:b w:val="0"/>
          <w:i w:val="0"/>
          <w:color w:val="222733"/>
          <w:sz w:val="21"/>
        </w:rPr>
        <w:t xml:space="preserve">롤아웃이 완료됐는지 확인하고, </w:t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  <w:t>${BUILD_NUMBER}</w:t>
      </w:r>
      <w:r>
        <w:rPr>
          <w:b w:val="0"/>
          <w:i w:val="0"/>
          <w:color w:val="222733"/>
          <w:sz w:val="21"/>
        </w:rPr>
        <w:t xml:space="preserve"> 태그가 매번 바뀌는지(이전 이미지가 캐시되어</w:t>
      </w:r>
      <w:r>
        <w:t xml:space="preserve"> </w:t>
      </w:r>
      <w:r>
        <w:rPr>
          <w:b w:val="0"/>
          <w:i w:val="0"/>
          <w:color w:val="222733"/>
          <w:sz w:val="21"/>
        </w:rPr>
        <w:t>재사용되고 있지 않은지) 점검합니다.</w:t>
      </w:r>
    </w:p>
    <w:p>
      <w:pPr>
        <w:pStyle w:val="ListBullet"/>
      </w:pPr>
      <w:r>
        <w:rPr>
          <w:b w:val="0"/>
          <w:i w:val="0"/>
          <w:color w:val="222733"/>
          <w:sz w:val="21"/>
        </w:rPr>
        <w:t>13~14주차는 시간 제약 없는 실습 구간이므로, 수업 시간에 못 끝냈다면 LMS Q&amp;A와 오류FAQ를 참고해</w:t>
      </w:r>
      <w:r>
        <w:t xml:space="preserve"> </w:t>
      </w:r>
      <w:r>
        <w:rPr>
          <w:b w:val="0"/>
          <w:i w:val="0"/>
          <w:color w:val="222733"/>
          <w:sz w:val="21"/>
        </w:rPr>
        <w:t>이어서 진행합니다. 다음 14주차는 13주차에 완성된 파이프라인을 전제로 하니, 늦더라도 13주차를</w:t>
      </w:r>
      <w:r>
        <w:t xml:space="preserve"> </w:t>
      </w:r>
      <w:r>
        <w:rPr>
          <w:b w:val="0"/>
          <w:i w:val="0"/>
          <w:color w:val="222733"/>
          <w:sz w:val="21"/>
        </w:rPr>
        <w:t>반드시 완료해야 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