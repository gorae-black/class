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0B7A70" w:space="4"/>
        </w:pBdr>
        <w:spacing w:after="280"/>
      </w:pPr>
      <w:r>
        <w:rPr>
          <w:b/>
          <w:color w:val="14213D"/>
          <w:sz w:val="40"/>
        </w:rPr>
        <w:t>13주차 2차시 실습가이드</w:t>
      </w:r>
    </w:p>
    <w:p>
      <w:pPr>
        <w:spacing w:before="280"/>
      </w:pPr>
      <w:r>
        <w:rPr>
          <w:b/>
          <w:color w:val="0B7A70"/>
          <w:sz w:val="30"/>
        </w:rPr>
        <w:t>개요</w:t>
      </w:r>
    </w:p>
    <w:p>
      <w:r>
        <w:rPr>
          <w:b w:val="0"/>
          <w:i w:val="0"/>
          <w:color w:val="222733"/>
          <w:sz w:val="21"/>
        </w:rPr>
        <w:t>1차시에서 그려본 전체 아키텍처를 오늘은 실제 Jenkinsfile 코드로 완성합니다. 핵심은 "Jenkins</w:t>
      </w:r>
      <w:r>
        <w:t xml:space="preserve"> </w:t>
      </w:r>
      <w:r>
        <w:rPr>
          <w:b w:val="0"/>
          <w:i w:val="0"/>
          <w:color w:val="222733"/>
          <w:sz w:val="21"/>
        </w:rPr>
        <w:t>컨테이너에서 kubectl을 직접 실행하면 minikube에 접속이 안 된다"는 검증된 사실과, 그 우회 방법인</w:t>
      </w:r>
      <w:r>
        <w:t xml:space="preserve">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 exec</w:t>
      </w:r>
      <w:r>
        <w:rPr>
          <w:b w:val="0"/>
          <w:i w:val="0"/>
          <w:color w:val="222733"/>
          <w:sz w:val="21"/>
        </w:rPr>
        <w:t>를 정확히 이해하는 것입니다.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소요시간: 53분 (개념 설명 20분 + VM 실습 28분 + 결과 정리 5분, Killercoda 없음)</w:t>
      </w:r>
    </w:p>
    <w:p>
      <w:pPr>
        <w:spacing w:before="280"/>
      </w:pPr>
      <w:r>
        <w:rPr>
          <w:b/>
          <w:color w:val="0B7A70"/>
          <w:sz w:val="30"/>
        </w:rPr>
        <w:t>VM 실습</w:t>
      </w:r>
    </w:p>
    <w:p>
      <w:pPr>
        <w:spacing w:before="200"/>
      </w:pPr>
      <w:r>
        <w:rPr>
          <w:b/>
          <w:color w:val="14213D"/>
          <w:sz w:val="25"/>
        </w:rPr>
        <w:t>0. 실습 시작 전 — Credential 먼저 등록하기</w:t>
      </w:r>
    </w:p>
    <w:p>
      <w:r>
        <w:rPr>
          <w:b w:val="0"/>
          <w:i w:val="0"/>
          <w:color w:val="222733"/>
          <w:sz w:val="21"/>
        </w:rPr>
        <w:t>Deploy 단계에서 인증 오류로 막히지 않도록, 실습을 시작하기 전에 반드시 먼저 Jenkins 관리 화면의</w:t>
      </w:r>
      <w:r>
        <w:t xml:space="preserve"> </w:t>
      </w:r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  <w:t>Credentials</w:t>
      </w:r>
      <w:r>
        <w:rPr>
          <w:b w:val="0"/>
          <w:i w:val="0"/>
          <w:color w:val="222733"/>
          <w:sz w:val="21"/>
        </w:rPr>
        <w:t xml:space="preserve"> 메뉴에서 Docker Hub 아이디와 비밀번호를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dockerhub-cred</w:t>
      </w:r>
      <w:r>
        <w:rPr>
          <w:b w:val="0"/>
          <w:i w:val="0"/>
          <w:color w:val="222733"/>
          <w:sz w:val="21"/>
        </w:rPr>
        <w:t>라는 ID로 등록해두세요.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12주차에 배운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withCredentials</w:t>
      </w:r>
      <w:r>
        <w:rPr>
          <w:b w:val="0"/>
          <w:i w:val="0"/>
          <w:color w:val="222733"/>
          <w:sz w:val="21"/>
        </w:rPr>
        <w:t>를 쓰는 이유가 바로 이것입니다 — Jenkinsfile 코드 안에는 비밀번호가</w:t>
      </w:r>
      <w:r>
        <w:t xml:space="preserve"> </w:t>
      </w:r>
      <w:r>
        <w:rPr>
          <w:b w:val="0"/>
          <w:i w:val="0"/>
          <w:color w:val="222733"/>
          <w:sz w:val="21"/>
        </w:rPr>
        <w:t>절대 그대로 적히지 않고, Jenkins가 안전하게 저장해둔 값을 실행 시점에만 주입합니다.</w:t>
      </w:r>
    </w:p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 xml:space="preserve">Add Credentials를 누르면 "User: {아이디} » User" 범위와 "System" 범위 두 그룹이 나타납니다. 반드시 System → Global을 선택하세요. Pipeline Job은 실행 시점에 시스템 전역 범위에서 credential을 조회하므로, User 범위에 등록하면 "Could not find credentials" 에러가 날 수 있습니다.</w:t>
      </w:r>
    </w:p>
    <w:p>
      <w:pPr>
        <w:spacing w:before="200"/>
      </w:pPr>
      <w:r>
        <w:rPr>
          <w:b/>
          <w:color w:val="14213D"/>
          <w:sz w:val="25"/>
        </w:rPr>
        <w:t>1. 챗봇 프로젝트 저장소 만들기</w:t>
      </w:r>
    </w:p>
    <w:p>
      <w:r>
        <w:rPr>
          <w:b w:val="0"/>
          <w:i w:val="0"/>
          <w:color w:val="222733"/>
          <w:sz w:val="21"/>
        </w:rPr>
        <w:t>GitHub에서 새 저장소를 하나 만듭니다. 저장소 이름은 chatbot, Public, README 없이 빈 저장소로 생성합니다. myflask 폴더나 cloud-lab 저장소는 이번 실습과 무관하니 건드리지 않습니다.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r>
        <w:rPr>
          <w:b w:val="0"/>
          <w:i w:val="0"/>
          <w:color w:val="222733"/>
          <w:sz w:val="21"/>
        </w:rPr>
        <w:t>VM 터미널에서 ~/chatbot 폴더로 이동합니다. 1차시에 이미 이 폴더에 app.py·Dockerfile·deployment.yaml을 작성해뒀다면 파일도 그대로 있을 겁니다 — 아직 안 했다면 아래 명령으로 폴더와 파일을 한 번에 만듭니다. deployment.yaml의 {DOCKERHUB_ID}는 본인 Docker Hub 계정명으로 바꿉니다.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>mkdir -p ~/chatbot &amp;&amp; cd ~/chatbot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cat &lt;&lt;'EOF' &gt; app.py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from flask import Flask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app = Flask(__name__)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@app.route("/")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def chat():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return "안녕하세요! 저는 클라우드인프라관리 수업의 미니 챗봇입니다. 무엇을 도와드릴까요?"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if __name__ == "__main__":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app.run(host="0.0.0.0", port=5000)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EOF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cat &lt;&lt;'EOF' &gt; Dockerfile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FROM python:3.11-slim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WORKDIR /app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COPY app.py .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RUN pip install flask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EXPOSE 5000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CMD ["python", "app.py"]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EOF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cat &lt;&lt;'EOF' &gt; deployment.yaml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apiVersion: apps/v1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kind: Deployment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metadata: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name: chatbot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spec: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replicas: 1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selector: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matchLabels: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app: chatbot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template: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metadata: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labels: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app: chatbot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spec: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containers: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- name: web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image: {DOCKERHUB_ID}/chatbot:latest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ports: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  - containerPort: 5000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---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apiVersion: v1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kind: Service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metadata: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name: chatbot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spec: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type: NodePort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selector: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app: chatbot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ports: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- port: 80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targetPort: 5000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EOF</w:t>
            </w:r>
          </w:p>
        </w:tc>
      </w:tr>
    </w:tbl>
    <w:p>
      <w:r>
        <w:rPr>
          <w:b w:val="0"/>
          <w:i w:val="0"/>
          <w:color w:val="222733"/>
          <w:sz w:val="21"/>
        </w:rPr>
        <w:t>작성한 파일들을 새로 만든 chatbot 저장소에 연결하고 push합니다. {본인 GitHub 아이디} 자리는 실제 아이디로 바꿉니다.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>git init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git remote add origin https://github.com/{본인 GitHub 아이디}/chatbot.git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git branch -M main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git add .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git commit -m "chatbot 프로젝트 초기 커밋"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git push -u origin main</w:t>
            </w:r>
          </w:p>
        </w:tc>
      </w:tr>
    </w:tbl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>이 chatbot 저장소와 ~/chatbot 폴더는 3주차~12주차에 써온 cloud-lab 저장소·myflask 폴더와는 완전히 별개입니다. 12주차까지의 결과물을 보존하기 위해 일부러 새로 만드는 것이니, 학생들이 기존 myflask 폴더에 덮어쓰지 않도록 안내하세요.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r>
        <w:rPr>
          <w:b w:val="0"/>
          <w:i w:val="0"/>
          <w:color w:val="222733"/>
          <w:sz w:val="8"/>
        </w:rPr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pPr>
        <w:spacing w:before="200"/>
      </w:pPr>
      <w:r>
        <w:rPr>
          <w:b/>
          <w:color w:val="14213D"/>
          <w:sz w:val="25"/>
        </w:rPr>
        <w:t>2. minikube에 chatbot Deployment 최초 1회 배포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# 1) minikube 상태 먼저 확인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minikube status</w:t>
            </w:r>
          </w:p>
          <w:p/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# 2) 꺼져있거나 컨테이너 자체가 없다면(No such container: minikube) 시작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minikube start</w:t>
            </w:r>
          </w:p>
          <w:p/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# 3) 그래도 K8S_APISERVER_MISSING 등으로 실패한다면, 완전히 정리 후 재시도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minikube delete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minikube start</w:t>
            </w:r>
          </w:p>
        </w:tc>
      </w:tr>
    </w:tbl>
    <w:p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apply</w:t>
      </w:r>
      <w:r>
        <w:rPr>
          <w:b w:val="0"/>
          <w:i w:val="0"/>
          <w:color w:val="222733"/>
          <w:sz w:val="21"/>
        </w:rPr>
        <w:t xml:space="preserve">로 minikube에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chatbot</w:t>
      </w:r>
      <w:r>
        <w:rPr>
          <w:b w:val="0"/>
          <w:i w:val="0"/>
          <w:color w:val="222733"/>
          <w:sz w:val="21"/>
        </w:rPr>
        <w:t xml:space="preserve"> Deployment를 최초 1회 배포해둡니다.</w:t>
      </w:r>
    </w:p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 xml:space="preserve">kubectl apply 직후 kubectl get pods를 확인하면 ImagePullBackOff 또는 ErrImagePull 상태가 나올 수 있는데, 이는 정상입니다. deployment.yaml의 이미지({DOCKERHUB_ID}/chatbot:latest)가 아직 Docker Hub에 Push된 적이 없어서 못 받아오는 것뿐이며, 다음 단계(Jenkinsfile로 Build+Push)가 끝나면 자동으로 Running으로 바뀝니다. Deployment/Service 자체가 created로 나왔는지만 확인하면 됩니다.</w:t>
      </w:r>
    </w:p>
    <w:p>
      <w:pPr>
        <w:spacing w:before="200"/>
      </w:pPr>
      <w:r>
        <w:rPr>
          <w:b/>
          <w:color w:val="14213D"/>
          <w:sz w:val="25"/>
        </w:rPr>
        <w:t>3. 왜 kubectl을 Jenkinsfile에서 바로 실행하면 안 되는가</w:t>
      </w:r>
    </w:p>
    <w:p>
      <w:r>
        <w:rPr>
          <w:b w:val="0"/>
          <w:i w:val="0"/>
          <w:color w:val="222733"/>
          <w:sz w:val="21"/>
        </w:rPr>
        <w:t>Jenkins는 Docker 컨테이너로 떠 있고, minikube도 별도의 Docker 컨테이너로 떠 있습니다. Jenkinsfile에서</w:t>
      </w:r>
      <w:r>
        <w:t xml:space="preserve"> </w:t>
      </w:r>
      <w:r>
        <w:rPr>
          <w:b w:val="0"/>
          <w:i w:val="0"/>
          <w:color w:val="222733"/>
          <w:sz w:val="21"/>
        </w:rPr>
        <w:t>kubectl을 곧바로 실행하면, 별도 Docker 네트워크와 IP 충돌 문제로 minikube 클러스터에 접속이 안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됩니다(이미 검증된 결과). 그래서 11주차에 Jenkins를 설치할 때 마운트했던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docker.sock</w:t>
      </w:r>
      <w:r>
        <w:rPr>
          <w:b w:val="0"/>
          <w:i w:val="0"/>
          <w:color w:val="222733"/>
          <w:sz w:val="21"/>
        </w:rPr>
        <w:t>을 이용해서,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minikube 컨테이너 </w:t>
      </w:r>
      <w:r>
        <w:rPr>
          <w:b/>
          <w:i w:val="0"/>
          <w:color w:val="222733"/>
          <w:sz w:val="21"/>
        </w:rPr>
        <w:t>안</w:t>
      </w:r>
      <w:r>
        <w:rPr>
          <w:b w:val="0"/>
          <w:i w:val="0"/>
          <w:color w:val="222733"/>
          <w:sz w:val="21"/>
        </w:rPr>
        <w:t xml:space="preserve">에 이미 들어있는 kubectl(및 인증 정보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admin.conf</w:t>
      </w:r>
      <w:r>
        <w:rPr>
          <w:b w:val="0"/>
          <w:i w:val="0"/>
          <w:color w:val="222733"/>
          <w:sz w:val="21"/>
        </w:rPr>
        <w:t xml:space="preserve">)을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 exec</w:t>
      </w:r>
      <w:r>
        <w:rPr>
          <w:b w:val="0"/>
          <w:i w:val="0"/>
          <w:color w:val="222733"/>
          <w:sz w:val="21"/>
        </w:rPr>
        <w:t>로 그대로</w:t>
      </w:r>
      <w:r>
        <w:t xml:space="preserve"> </w:t>
      </w:r>
      <w:r>
        <w:rPr>
          <w:b w:val="0"/>
          <w:i w:val="0"/>
          <w:color w:val="222733"/>
          <w:sz w:val="21"/>
        </w:rPr>
        <w:t>실행하는 방식을 씁니다.</w:t>
      </w:r>
    </w:p>
    <w:p>
      <w:pPr>
        <w:spacing w:before="200"/>
      </w:pPr>
      <w:r>
        <w:rPr>
          <w:b/>
          <w:color w:val="14213D"/>
          <w:sz w:val="25"/>
        </w:rPr>
        <w:t>4. Jenkinsfile 4단계 작성</w:t>
      </w:r>
    </w:p>
    <w:p>
      <w:r>
        <w:rPr>
          <w:b w:val="0"/>
          <w:i w:val="0"/>
          <w:color w:val="222733"/>
          <w:sz w:val="21"/>
        </w:rPr>
        <w:t>Checkout + Build + Push + Deploy 4단계가 모두 담긴 Jenkinsfile로 Pipeline Job을 만듭니다.</w:t>
      </w:r>
    </w:p>
    <w:p>
      <w:r>
        <w:rPr>
          <w:b w:val="0"/>
          <w:i w:val="0"/>
          <w:color w:val="222733"/>
          <w:sz w:val="21"/>
        </w:rPr>
        <w:t xml:space="preserve">Checkout 단계는 방금 push한 chatbot 저장소에서 코드를 가져옵니다. </w:t>
      </w:r>
      <w:r>
        <w:rPr>
          <w:b/>
          <w:i w:val="0"/>
          <w:color w:val="222733"/>
          <w:sz w:val="21"/>
        </w:rPr>
        <w:t xml:space="preserve">{id} 자리에는 중괄호({ })까지 지우고 본인의 GitHub·Docker Hub 아이디로 바꿔 넣습니다.</w:t>
      </w:r>
      <w:r>
        <w:rPr>
          <w:b w:val="0"/>
          <w:i w:val="0"/>
          <w:color w:val="222733"/>
          <w:sz w:val="21"/>
        </w:rPr>
        <w:t xml:space="preserve"> (예: {id} → kblackgorae, {id}가 아니라 {kblackgorae}처럼 중괄호를 남기면 저장소를 찾지 못하거나 이미지 이름이 깨집니다.) Jenkinsfile 안에서 {id}가 등장하는 4곳(Checkout URL, Build 이미지명, Push 이미지명, Deploy의 web= 이미지명) 모두에 동일하게 적용됩니다.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>stage("Checkout")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steps { git url: "https://github.com/{id}/chatbot.git", branch: "main"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}</w:t>
            </w:r>
          </w:p>
        </w:tc>
      </w:tr>
    </w:tbl>
    <w:p>
      <w:r>
        <w:rPr>
          <w:b w:val="0"/>
          <w:i w:val="0"/>
          <w:color w:val="222733"/>
          <w:sz w:val="21"/>
        </w:rPr>
        <w:t>Build와 Push 단계는 12주차에 배운 문법과 거의 동일합니다.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stage("Build")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steps { sh "docker build -t {id}/chatbot:${BUILD_NUMBER} ."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stage("Push")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steps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withCredentials([usernamePassword(credentialsId:"dockerhub-cred",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usernameVariable:"USER", passwordVariable:"PASS")])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sh 'echo $PASS | docker login -u $USER --password-stdin'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sh 'docker push {id}/chatbot:${BUILD_NUMBER}'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}</w:t>
            </w:r>
          </w:p>
        </w:tc>
      </w:tr>
    </w:tbl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 xml:space="preserve">sh 안에서 비밀번호 변수($PASS)를 큰따옴표로 감싸면, Groovy가 셸에 넘기기 전에 값을 미리 치환합니다. 비밀번호에 괄호·따옴표 같은 셸 특수문자가 포함되어 있으면 Syntax error: "(" unexpected로 Push 단계가 실패할 수 있습니다. 반드시 작은따옴표('...')를 써서, 셸이 직접 환경변수를 안전하게 치환하도록 해야 합니다.</w:t>
      </w:r>
    </w:p>
    <w:p/>
    <w:p>
      <w:r>
        <w:rPr>
          <w:rFonts w:ascii="Noto Sans Mono CJK KR" w:hAnsi="Noto Sans Mono CJK KR"/>
          <w:color w:val="0B7A70"/>
          <w:sz w:val="19"/>
          <w:shd w:val="clear" w:color="auto" w:fill="F1F4F9"/>
        </w:rPr>
        <w:t>${BUILD_NUMBER}</w:t>
      </w:r>
      <w:r>
        <w:rPr>
          <w:b w:val="0"/>
          <w:i w:val="0"/>
          <w:color w:val="222733"/>
          <w:sz w:val="21"/>
        </w:rPr>
        <w:t xml:space="preserve">로 이미지에 버전 태그를 붙이고,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withCredentials</w:t>
      </w:r>
      <w:r>
        <w:rPr>
          <w:b w:val="0"/>
          <w:i w:val="0"/>
          <w:color w:val="222733"/>
          <w:sz w:val="21"/>
        </w:rPr>
        <w:t>로 Docker Hub 비밀번호를 안전하게</w:t>
      </w:r>
      <w:r>
        <w:t xml:space="preserve"> </w:t>
      </w:r>
      <w:r>
        <w:rPr>
          <w:b w:val="0"/>
          <w:i w:val="0"/>
          <w:color w:val="222733"/>
          <w:sz w:val="21"/>
        </w:rPr>
        <w:t>사용합니다.</w:t>
      </w:r>
    </w:p>
    <w:p>
      <w:r>
        <w:rPr>
          <w:b w:val="0"/>
          <w:i w:val="0"/>
          <w:color w:val="222733"/>
          <w:sz w:val="21"/>
        </w:rPr>
        <w:t xml:space="preserve">Deploy 단계는 오늘의 핵심인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 exec</w:t>
      </w:r>
      <w:r>
        <w:rPr>
          <w:b w:val="0"/>
          <w:i w:val="0"/>
          <w:color w:val="222733"/>
          <w:sz w:val="21"/>
        </w:rPr>
        <w:t xml:space="preserve"> 우회 방식입니다.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/>
            <w:r>
              <w:rPr>
                <w:rFonts w:ascii="Noto Sans Mono CJK KR" w:hAnsi="Noto Sans Mono CJK KR"/>
                <w:color w:val="E3E7EE"/>
                <w:sz w:val="19"/>
              </w:rPr>
              <w:t>stage("Deploy")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steps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sh '''docker exec minikube $(docker exec minikube sh -c "ls /var/lib/minikube/binaries/*/kubectl")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--kubeconfig=/etc/kubernetes/admin.conf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set image deployment/chatbot web={id}/chatbot:${BUILD_NUMBER}'''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sh '''docker exec minikube $(docker exec minikube sh -c "ls /var/lib/minikube/binaries/*/kubectl")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--kubeconfig=/etc/kubernetes/admin.conf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rollout status deployment/chatbot --timeout=120s'''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>}</w:t>
            </w:r>
          </w:p>
        </w:tc>
      </w:tr>
    </w:tbl>
    <w:p>
      <w:pPr>
        <w:spacing w:before="200"/>
      </w:pPr>
      <w:r>
        <w:rPr>
          <w:b w:val="0"/>
          <w:i w:val="0"/>
          <w:color w:val="222733"/>
          <w:sz w:val="21"/>
        </w:rPr>
        <w:t>세 블록을 하나로 합치면 아래와 같은 완성된 전체 Jenkinsfile이 됩니다. 이 전체를 Pipeline script 칸에 붙여넣습니다.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2530"/>
          </w:tcPr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pipeline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agent any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stages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stage("Checkout")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steps { git url: "https://github.com/{id}/chatbot.git", branch: "main"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stage("Build")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steps { sh "docker build -t {id}/chatbot:${BUILD_NUMBER} ."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stage("Push")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steps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withCredentials([usernamePassword(credentialsId:"dockerhub-cred",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usernameVariable:"USER", passwordVariable:"PASS")])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sh 'echo $PASS | docker login -u $USER --password-stdin'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sh 'docker push {id}/chatbot:${BUILD_NUMBER}'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stage("Deploy")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steps {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sh '''docker exec minikube $(docker exec minikube sh -c "ls /var/lib/minikube/binaries/*/kubectl")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--kubeconfig=/etc/kubernetes/admin.conf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set image deployment/chatbot web={id}/chatbot:${BUILD_NUMBER}'''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sh '''docker exec minikube $(docker exec minikube sh -c "ls /var/lib/minikube/binaries/*/kubectl")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--kubeconfig=/etc/kubernetes/admin.conf \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    rollout status deployment/chatbot --timeout=120s'''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  }</w:t>
            </w:r>
          </w:p>
          <w:p>
            <w:r>
              <w:rPr>
                <w:rFonts w:ascii="Noto Sans Mono CJK KR" w:hAnsi="Noto Sans Mono CJK KR"/>
                <w:color w:val="E3E7EE"/>
                <w:sz w:val="19"/>
              </w:rPr>
              <w:t xml:space="preserve">}</w:t>
            </w:r>
          </w:p>
        </w:tc>
      </w:tr>
    </w:tbl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 xml:space="preserve">위 세 블록(Checkout, Build+Push, Deploy)을 각각 따로 붙여넣지 말고, 반드시 pipeline { agent any stages { ... } }로 전체를 감싸서 하나의 완성된 코드로 Pipeline script 칸에 붙여넣어야 합니다. 이 껍데기 없이 stage(...)만 나열하면 Jenkins가 Declarative Pipeline으로 인식하지 못해 No such DSL method 'steps' found라는 알아보기 어려운 에러가 납니다.</w:t>
      </w:r>
    </w:p>
    <w:p/>
    <w:p>
      <w:r>
        <w:rPr>
          <w:b w:val="0"/>
          <w:i w:val="0"/>
          <w:color w:val="222733"/>
          <w:sz w:val="21"/>
        </w:rPr>
        <w:t xml:space="preserve">안쪽의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docker exec minikube sh -c "ls ..."</w:t>
      </w:r>
      <w:r>
        <w:rPr>
          <w:b w:val="0"/>
          <w:i w:val="0"/>
          <w:color w:val="222733"/>
          <w:sz w:val="21"/>
        </w:rPr>
        <w:t>가 먼저 실행되어 minikube 컨테이너 안의 kubectl 실제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경로를 찾아냅니다. 그 경로로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--kubeconfig=/etc/kubernetes/admin.conf</w:t>
      </w:r>
      <w:r>
        <w:rPr>
          <w:b w:val="0"/>
          <w:i w:val="0"/>
          <w:color w:val="222733"/>
          <w:sz w:val="21"/>
        </w:rPr>
        <w:t xml:space="preserve"> 옵션을 주고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set image</w:t>
      </w:r>
      <w:r>
        <w:rPr>
          <w:b w:val="0"/>
          <w:i w:val="0"/>
          <w:color w:val="222733"/>
          <w:sz w:val="21"/>
        </w:rPr>
        <w:t xml:space="preserve"> 명령을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실행해서, Deployment의 이미지를 방금 Push한 새 버전으로 교체합니다.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rollout status</w:t>
      </w:r>
      <w:r>
        <w:rPr>
          <w:b w:val="0"/>
          <w:i w:val="0"/>
          <w:color w:val="222733"/>
          <w:sz w:val="21"/>
        </w:rPr>
        <w:t>는 이 교체(Rolling</w:t>
      </w:r>
      <w:r>
        <w:t xml:space="preserve"> </w:t>
      </w:r>
      <w:r>
        <w:rPr>
          <w:b w:val="0"/>
          <w:i w:val="0"/>
          <w:color w:val="222733"/>
          <w:sz w:val="21"/>
        </w:rPr>
        <w:t xml:space="preserve">Update)가 끝날 때까지 기다리는 명령입니다.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{id}</w:t>
      </w:r>
      <w:r>
        <w:rPr>
          <w:b w:val="0"/>
          <w:i w:val="0"/>
          <w:color w:val="222733"/>
          <w:sz w:val="21"/>
        </w:rPr>
        <w:t xml:space="preserve"> 부분은 본인 Docker Hub 아이디로 바꾸면 됩니다.</w:t>
      </w:r>
      <w:r>
        <w:t xml:space="preserve"> </w:t>
      </w:r>
      <w:r>
        <w:rPr>
          <w:b w:val="0"/>
          <w:i w:val="0"/>
          <w:color w:val="222733"/>
          <w:sz w:val="21"/>
        </w:rPr>
        <w:t>minikube 버전에 따라 kubectl 경로의 일부가 달라질 수 있어, 와일드카드(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*</w:t>
      </w:r>
      <w:r>
        <w:rPr>
          <w:b w:val="0"/>
          <w:i w:val="0"/>
          <w:color w:val="222733"/>
          <w:sz w:val="21"/>
        </w:rPr>
        <w:t>)로 경로를 자동으로 찾아내는</w:t>
      </w:r>
      <w:r>
        <w:t xml:space="preserve"> </w:t>
      </w:r>
      <w:r>
        <w:rPr>
          <w:b w:val="0"/>
          <w:i w:val="0"/>
          <w:color w:val="222733"/>
          <w:sz w:val="21"/>
        </w:rPr>
        <w:t>방식을 씁니다.</w:t>
      </w:r>
    </w:p>
    <w:p>
      <w:pPr>
        <w:spacing w:before="200"/>
      </w:pPr>
      <w:r>
        <w:rPr>
          <w:b/>
          <w:color w:val="14213D"/>
          <w:sz w:val="25"/>
        </w:rPr>
        <w:t>5. 첫 수동 실행</w:t>
      </w:r>
    </w:p>
    <w:p>
      <w:r>
        <w:rPr>
          <w:b w:val="0"/>
          <w:i w:val="0"/>
          <w:color w:val="222733"/>
          <w:sz w:val="21"/>
        </w:rPr>
        <w:t>Build Now로 첫 수동 실행을 해보고, Checkout·Build·Push·Deploy 4단계가 모두 성공(초록색)하는지</w:t>
      </w:r>
      <w:r>
        <w:t xml:space="preserve"> </w:t>
      </w:r>
      <w:r>
        <w:rPr>
          <w:b w:val="0"/>
          <w:i w:val="0"/>
          <w:color w:val="222733"/>
          <w:sz w:val="21"/>
        </w:rPr>
        <w:t>확인합니다.</w:t>
      </w:r>
    </w:p>
    <w:p>
      <w:pPr>
        <w:spacing w:before="200"/>
      </w:pPr>
      <w:r>
        <w:rPr>
          <w:b/>
          <w:color w:val="14213D"/>
          <w:sz w:val="25"/>
        </w:rPr>
        <w:t>6. Poll SCM 설정 (다음 3차시를 위한 필수 준비)</w:t>
      </w:r>
    </w:p>
    <w:p>
      <w:r>
        <w:rPr>
          <w:b w:val="0"/>
          <w:i w:val="0"/>
          <w:color w:val="222733"/>
          <w:sz w:val="21"/>
        </w:rPr>
        <w:t>Pipeline Job(챗봇 프로젝트) 설정 화면으로 들어가 Build Triggers 섹션에서 Poll SCM을 체크합니다.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r>
        <w:rPr>
          <w:b w:val="0"/>
          <w:i w:val="0"/>
          <w:color w:val="222733"/>
          <w:sz w:val="21"/>
        </w:rPr>
        <w:t>Schedule 입력란에 cron 형식으로 * * * * *를 입력합니다 (매 1분마다 확인).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r>
        <w:rPr>
          <w:b w:val="0"/>
          <w:i w:val="0"/>
          <w:color w:val="222733"/>
          <w:sz w:val="21"/>
        </w:rPr>
        <w:t>저장합니다. 오늘 수동으로 확인한 Build Now 결과는 그대로 남겨두고, 다음 3차시에는 이 Poll SCM 설정으로 git push만으로 자동 빌드되는지 검증합니다.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pPr>
        <w:pBdr>
          <w:left w:val="single" w:sz="24" w:space="0" w:color="d97706"/>
          <w:top w:val="single" w:sz="24" w:space="4" w:color="d97706"/>
        </w:pBdr>
        <w:shd w:val="clear" w:fill="fff7e6"/>
      </w:pPr>
      <w:r>
        <w:rPr>
          <w:b/>
          <w:i w:val="0"/>
          <w:color w:val="B45309"/>
          <w:sz w:val="21"/>
        </w:rPr>
        <w:t>🎓 교수자용 해설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pPr>
        <w:pBdr>
          <w:left w:val="single" w:sz="24" w:space="0" w:color="d97706"/>
          <w:bottom w:val="single" w:sz="24" w:space="4" w:color="d97706"/>
        </w:pBdr>
        <w:shd w:val="clear" w:fill="fff7e6"/>
      </w:pPr>
      <w:r>
        <w:rPr>
          <w:b w:val="0"/>
          <w:i w:val="0"/>
          <w:color w:val="222733"/>
          <w:sz w:val="21"/>
        </w:rPr>
        <w:t>12주차 3차시에 설정했던 Poll SCM은 myflask-pipeline Job의 것이고, 오늘 만든 chatbot Pipeline Job에는 적용되어 있지 않습니다. 이 단계를 건너뛰면 3차시에 아무리 기다려도 자동 빌드가 트리거되지 않으니 반드시 오늘 설정을 마치도록 안내하세요.</w:t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r>
        <w:rPr>
          <w:b w:val="0"/>
          <w:i w:val="0"/>
          <w:color w:val="222733"/>
          <w:sz w:val="8"/>
        </w:rPr>
      </w:r>
      <w:r/>
      <w:r>
        <w:rPr>
          <w:b w:val="0"/>
          <w:i w:val="0"/>
          <w:color w:val="222733"/>
          <w:sz w:val="21"/>
        </w:rPr>
      </w:r>
      <w:r>
        <w:rPr>
          <w:b/>
          <w:i w:val="0"/>
          <w:color w:val="222733"/>
          <w:sz w:val="21"/>
        </w:rPr>
      </w:r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</w:r>
      <w:r>
        <w:rPr>
          <w:b w:val="0"/>
          <w:i w:val="0"/>
          <w:color w:val="222733"/>
          <w:sz w:val="21"/>
        </w:rPr>
      </w:r>
      <w:r/>
      <w:r>
        <w:rPr>
          <w:b w:val="0"/>
          <w:i w:val="0"/>
          <w:color w:val="222733"/>
          <w:sz w:val="21"/>
        </w:rPr>
      </w:r>
    </w:p>
    <w:p>
      <w:pPr>
        <w:spacing w:before="280"/>
      </w:pPr>
      <w:r>
        <w:rPr>
          <w:b/>
          <w:color w:val="0B7A70"/>
          <w:sz w:val="30"/>
        </w:rPr>
        <w:t>제출 안내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Stage View에서 Checkout·Build·Push·Deploy 4단계가 전부 성공한 화면을 캡처해서 제출합니다.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Job 설정에서 Poll SCM(* * * * *)이 설정된 화면을 캡처해서 제출합니다.</w:t>
      </w:r>
    </w:p>
    <w:p>
      <w:pPr>
        <w:pStyle w:val="ListBullet"/>
      </w:pPr>
      <w:r>
        <w:rPr>
          <w:rFonts w:ascii="Noto Sans Mono CJK KR" w:hAnsi="Noto Sans Mono CJK KR"/>
          <w:color w:val="0B7A70"/>
          <w:sz w:val="19"/>
          <w:shd w:val="clear" w:color="auto" w:fill="F1F4F9"/>
        </w:rPr>
        <w:t>kubectl get pods</w:t>
      </w:r>
      <w:r>
        <w:rPr>
          <w:b w:val="0"/>
          <w:i w:val="0"/>
          <w:color w:val="222733"/>
          <w:sz w:val="21"/>
        </w:rPr>
        <w:t>로 chatbot Pod가 새 이미지로 교체된 것을 확인해서 캡처합니다.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오늘 막혔던 부분이 있다면 무엇이었고 어떻게 해결했는지 간단히 기록해둡니다. 다음 3차시</w:t>
      </w:r>
      <w:r>
        <w:t xml:space="preserve"> </w:t>
      </w:r>
      <w:r>
        <w:rPr>
          <w:b w:val="0"/>
          <w:i w:val="0"/>
          <w:color w:val="222733"/>
          <w:sz w:val="21"/>
        </w:rPr>
        <w:t>트러블슈팅 시간에 서로 도움이 됩니다.</w:t>
      </w:r>
    </w:p>
    <w:p>
      <w:pPr>
        <w:spacing w:before="200"/>
      </w:pPr>
      <w:r>
        <w:rPr>
          <w:b/>
          <w:color w:val="14213D"/>
          <w:sz w:val="25"/>
        </w:rPr>
        <w:t>참고 — 자주 겪는 문제</w:t>
      </w:r>
    </w:p>
    <w:p>
      <w:pPr>
        <w:pStyle w:val="ListBullet"/>
      </w:pPr>
      <w:r>
        <w:rPr>
          <w:b w:val="0"/>
          <w:i w:val="0"/>
          <w:color w:val="222733"/>
          <w:sz w:val="21"/>
        </w:rPr>
        <w:t>Deploy 단계 오류는 대부분 다음 세 가지 순서로 확인합니다: ① Deployment 이름(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chatbot</w:t>
      </w:r>
      <w:r>
        <w:rPr>
          <w:b w:val="0"/>
          <w:i w:val="0"/>
          <w:color w:val="222733"/>
          <w:sz w:val="21"/>
        </w:rPr>
        <w:t>)이나</w:t>
      </w:r>
      <w:r>
        <w:t xml:space="preserve"> </w:t>
      </w:r>
      <w:r>
        <w:rPr>
          <w:b w:val="0"/>
          <w:i w:val="0"/>
          <w:color w:val="222733"/>
          <w:sz w:val="21"/>
        </w:rPr>
        <w:t>컨테이너 이름(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web</w:t>
      </w:r>
      <w:r>
        <w:rPr>
          <w:b w:val="0"/>
          <w:i w:val="0"/>
          <w:color w:val="222733"/>
          <w:sz w:val="21"/>
        </w:rPr>
        <w:t xml:space="preserve">)이 실제 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deployment.yaml</w:t>
      </w:r>
      <w:r>
        <w:rPr>
          <w:b w:val="0"/>
          <w:i w:val="0"/>
          <w:color w:val="222733"/>
          <w:sz w:val="21"/>
        </w:rPr>
        <w:t>과 다른 경우, ② Docker Hub에 이미지가 실제로</w:t>
      </w:r>
      <w:r>
        <w:t xml:space="preserve"> </w:t>
      </w:r>
      <w:r>
        <w:rPr>
          <w:b w:val="0"/>
          <w:i w:val="0"/>
          <w:color w:val="222733"/>
          <w:sz w:val="21"/>
        </w:rPr>
        <w:t>Push됐는지, ③ minikube가 실행 중인지(</w:t>
      </w:r>
      <w:r>
        <w:rPr>
          <w:rFonts w:ascii="Noto Sans Mono CJK KR" w:hAnsi="Noto Sans Mono CJK KR"/>
          <w:color w:val="0B7A70"/>
          <w:sz w:val="19"/>
          <w:shd w:val="clear" w:color="auto" w:fill="F1F4F9"/>
        </w:rPr>
        <w:t>minikube status</w:t>
      </w:r>
      <w:r>
        <w:rPr>
          <w:b w:val="0"/>
          <w:i w:val="0"/>
          <w:color w:val="222733"/>
          <w:sz w:val="21"/>
        </w:rP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