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color="0B7A70" w:space="4"/>
        </w:pBdr>
        <w:spacing w:after="280"/>
      </w:pPr>
      <w:r>
        <w:rPr>
          <w:b/>
          <w:color w:val="14213D"/>
          <w:sz w:val="40"/>
        </w:rPr>
        <w:t>14주차 1차시 실습가이드</w:t>
      </w:r>
    </w:p>
    <w:p>
      <w:pPr>
        <w:spacing w:before="280"/>
      </w:pPr>
      <w:r>
        <w:rPr>
          <w:b/>
          <w:color w:val="0B7A70"/>
          <w:sz w:val="30"/>
        </w:rPr>
        <w:t>개요</w:t>
      </w:r>
    </w:p>
    <w:p>
      <w:r>
        <w:rPr>
          <w:b w:val="0"/>
          <w:i w:val="0"/>
          <w:color w:val="222733"/>
          <w:sz w:val="21"/>
        </w:rPr>
        <w:t>HPA(Horizontal Pod Autoscaler)는 CPU 사용률 같은 지표를 보고 Pod 개수를 자동으로 늘리거나</w:t>
      </w:r>
      <w:r>
        <w:t xml:space="preserve"> </w:t>
      </w:r>
      <w:r>
        <w:rPr>
          <w:b w:val="0"/>
          <w:i w:val="0"/>
          <w:color w:val="222733"/>
          <w:sz w:val="21"/>
        </w:rPr>
        <w:t>줄이는 K8s 기능입니다. HPA가 동작하려면 ① metrics-server(지표 수집)와 ② 낮은 resource</w:t>
      </w:r>
      <w:r>
        <w:t xml:space="preserve"> </w:t>
      </w:r>
      <w:r>
        <w:rPr>
          <w:b w:val="0"/>
          <w:i w:val="0"/>
          <w:color w:val="222733"/>
          <w:sz w:val="21"/>
        </w:rPr>
        <w:t>request(임계값 계산 기준)가 함께 필요합니다. 오늘은 13주차에 완성한 chatbot Deployment에 이</w:t>
      </w:r>
      <w:r>
        <w:t xml:space="preserve"> </w:t>
      </w:r>
      <w:r>
        <w:rPr>
          <w:b w:val="0"/>
          <w:i w:val="0"/>
          <w:color w:val="222733"/>
          <w:sz w:val="21"/>
        </w:rPr>
        <w:t>두 가지 사전 준비를 마치고 HPA를 생성하는 것까지 진행합니다(실제 스케일업 관찰은 다음 2차시).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소요시간: 50분 (개념 설명 25분 + VM 실습 20분 + 결과 정리 5분)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실습 환경: VM 전용 (Killercoda 없음)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전제조건: 13주차에 완성한 chatbot 파이프라인(Deployment)이 그대로 살아있어야 합니다.</w:t>
      </w:r>
    </w:p>
    <w:p>
      <w:pPr>
        <w:spacing w:before="280"/>
      </w:pPr>
      <w:r>
        <w:rPr>
          <w:b/>
          <w:color w:val="0B7A70"/>
          <w:sz w:val="30"/>
        </w:rPr>
        <w:t>VM 실습</w:t>
      </w:r>
    </w:p>
    <w:p>
      <w:pPr>
        <w:spacing w:before="200"/>
      </w:pPr>
      <w:r>
        <w:rPr>
          <w:b/>
          <w:color w:val="14213D"/>
          <w:sz w:val="25"/>
        </w:rPr>
        <w:t>0. 실습 시작 전 — minikube 상태 확인</w:t>
      </w:r>
    </w:p>
    <w:p>
      <w:r>
        <w:rPr>
          <w:b w:val="0"/>
          <w:i w:val="0"/>
          <w:color w:val="222733"/>
          <w:sz w:val="21"/>
        </w:rPr>
        <w:t xml:space="preserve">13주차 실습 이후 시간이 지나면서 VM이 재부팅됐다면 minikube가 꺼져있거나 컨테이너 자체가 사라졌을 수 있습니다. 아래 명령으로 먼저 확인하고, 문제가 있으면 재기동한 뒤 진행하세요.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minikube status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# Stopped/Nonexistent 등으로 나오면: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minikube start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# chatbot Deployment가 실제로 남아있는지도 함께 확인: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kubectl get deployment chatbot</w:t>
            </w:r>
          </w:p>
        </w:tc>
      </w:tr>
    </w:tbl>
    <w:p>
      <w:pPr>
        <w:spacing w:before="200"/>
      </w:pPr>
      <w:r>
        <w:rPr>
          <w:b/>
          <w:color w:val="14213D"/>
          <w:sz w:val="25"/>
        </w:rPr>
        <w:t>1. metrics-server 활성화</w:t>
      </w:r>
    </w:p>
    <w:p>
      <w:r>
        <w:rPr>
          <w:b w:val="0"/>
          <w:i w:val="0"/>
          <w:color w:val="222733"/>
          <w:sz w:val="21"/>
        </w:rPr>
        <w:t>HPA는 각 Pod의 CPU 사용률을 알아야 판단할 수 있습니다. 기본 minikube에는 이 수집 기능이</w:t>
      </w:r>
      <w:r>
        <w:t xml:space="preserve"> </w:t>
      </w:r>
      <w:r>
        <w:rPr>
          <w:b w:val="0"/>
          <w:i w:val="0"/>
          <w:color w:val="222733"/>
          <w:sz w:val="21"/>
        </w:rPr>
        <w:t>꺼져 있으므로 addon을 활성화합니다.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minikube addons enable metrics-server</w:t>
            </w:r>
          </w:p>
        </w:tc>
      </w:tr>
    </w:tbl>
    <w:p/>
    <w:p>
      <w:pPr>
        <w:spacing w:before="200"/>
      </w:pPr>
      <w:r>
        <w:rPr>
          <w:b/>
          <w:color w:val="14213D"/>
          <w:sz w:val="25"/>
        </w:rPr>
        <w:t>2. metrics-server 동작 확인</w:t>
      </w:r>
    </w:p>
    <w:p>
      <w:r>
        <w:rPr>
          <w:b w:val="0"/>
          <w:i w:val="0"/>
          <w:color w:val="222733"/>
          <w:sz w:val="21"/>
        </w:rPr>
        <w:t>활성화가 잘 됐는지 아래 명령으로 확인합니다. 실제 Pod별 CPU 사용률 숫자가 보이면 준비가 끝난</w:t>
      </w:r>
      <w:r>
        <w:t xml:space="preserve"> </w:t>
      </w:r>
      <w:r>
        <w:rPr>
          <w:b w:val="0"/>
          <w:i w:val="0"/>
          <w:color w:val="222733"/>
          <w:sz w:val="21"/>
        </w:rPr>
        <w:t>것입니다.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kubectl top pods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8"/>
            <w:tcBorders>
              <w:left w:val="single" w:sz="24" w:color="E3A008"/>
            </w:tcBorders>
          </w:tcPr>
          <w:p>
            <w:r/>
            <w:r>
              <w:rPr>
                <w:b w:val="0"/>
                <w:color w:val="5B6373"/>
                <w:sz w:val="21"/>
              </w:rPr>
              <w:t>값이 바로 보이지 않으면 metrics-server가 완전히 준비되기까지 1분 정도 걸릴 수 있습니다.</w:t>
            </w:r>
            <w:r>
              <w:rPr>
                <w:b w:val="0"/>
                <w:color w:val="5B6373"/>
                <w:sz w:val="21"/>
              </w:rPr>
              <w:t xml:space="preserve">잠시 기다린 후 다시 시도하세요. 그래도 안 되면 </w:t>
            </w:r>
            <w:r>
              <w:rPr>
                <w:rFonts w:ascii="Noto Sans Mono CJK KR" w:hAnsi="Noto Sans Mono CJK KR"/>
                <w:b w:val="0"/>
                <w:color w:val="5B6373"/>
                <w:sz w:val="21"/>
              </w:rPr>
              <w:t>kubectl get pods -n kube-system</w:t>
            </w:r>
            <w:r>
              <w:rPr>
                <w:b w:val="0"/>
                <w:color w:val="5B6373"/>
                <w:sz w:val="21"/>
              </w:rPr>
              <w:t>으로</w:t>
            </w:r>
            <w:r>
              <w:rPr>
                <w:b w:val="0"/>
                <w:color w:val="5B6373"/>
                <w:sz w:val="21"/>
              </w:rPr>
              <w:t>metrics-server Pod가 Running 상태인지 확인하세요.</w:t>
            </w:r>
          </w:p>
        </w:tc>
      </w:tr>
    </w:tbl>
    <w:p/>
    <w:p>
      <w:pPr>
        <w:spacing w:before="200"/>
      </w:pPr>
      <w:r>
        <w:rPr>
          <w:b/>
          <w:color w:val="14213D"/>
          <w:sz w:val="25"/>
        </w:rPr>
        <w:t>3. chatbot resource request 설정 (낮게)</w:t>
      </w:r>
    </w:p>
    <w:p>
      <w:r>
        <w:rPr>
          <w:b w:val="0"/>
          <w:i w:val="0"/>
          <w:color w:val="222733"/>
          <w:sz w:val="21"/>
        </w:rPr>
        <w:t>HPA는 "실제 사용률"을 "요청한 양(request) 대비 %"로 계산합니다. request를 너무 높게 잡으면</w:t>
      </w:r>
      <w:r>
        <w:t xml:space="preserve"> </w:t>
      </w:r>
      <w:r>
        <w:rPr>
          <w:b w:val="0"/>
          <w:i w:val="0"/>
          <w:color w:val="222733"/>
          <w:sz w:val="21"/>
        </w:rPr>
        <w:t>실제 사용률이 그 대비 %로 계산되기 때문에 목표치(50%)를 넘기기 어려워져서 스케일업이</w:t>
      </w:r>
      <w:r>
        <w:t xml:space="preserve"> </w:t>
      </w:r>
      <w:r>
        <w:rPr>
          <w:b w:val="0"/>
          <w:i w:val="0"/>
          <w:color w:val="222733"/>
          <w:sz w:val="21"/>
        </w:rPr>
        <w:t>관찰되지 않습니다. 그래서 오늘은 일부러 낮게 설정합니다.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kubectl set resources deployment chatbot -c=web --requests=cpu=50m,memory=64Mi</w:t>
            </w:r>
          </w:p>
        </w:tc>
      </w:tr>
    </w:tbl>
    <w:p/>
    <w:p>
      <w:pPr>
        <w:spacing w:before="200"/>
      </w:pPr>
      <w:r>
        <w:rPr>
          <w:b/>
          <w:color w:val="14213D"/>
          <w:sz w:val="25"/>
        </w:rPr>
        <w:t>4. HPA 생성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kubectl autoscale deployment chatbot --cpu-percent=50 --min=1 --max=5</w:t>
            </w:r>
          </w:p>
        </w:tc>
      </w:tr>
    </w:tbl>
    <w:p/>
    <w:p>
      <w:r>
        <w:rPr>
          <w:b w:val="0"/>
          <w:i w:val="0"/>
          <w:color w:val="222733"/>
          <w:sz w:val="21"/>
        </w:rPr>
        <w:t>CPU 사용률이 50%를 넘으면 Pod를 늘리고, 최소 1개에서 최대 5개 사이에서 조정하겠다는</w:t>
      </w:r>
      <w:r>
        <w:t xml:space="preserve"> </w:t>
      </w:r>
      <w:r>
        <w:rPr>
          <w:b w:val="0"/>
          <w:i w:val="0"/>
          <w:color w:val="222733"/>
          <w:sz w:val="21"/>
        </w:rPr>
        <w:t>뜻입니다.</w:t>
      </w:r>
    </w:p>
    <w:p>
      <w:pPr>
        <w:spacing w:before="200"/>
      </w:pPr>
      <w:r>
        <w:rPr>
          <w:b/>
          <w:color w:val="14213D"/>
          <w:sz w:val="25"/>
        </w:rPr>
        <w:t>5. HPA 생성 확인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kubectl get hpa</w:t>
            </w:r>
          </w:p>
        </w:tc>
      </w:tr>
    </w:tbl>
    <w:p/>
    <w:p>
      <w:r>
        <w:rPr>
          <w:b w:val="0"/>
          <w:i w:val="0"/>
          <w:color w:val="222733"/>
          <w:sz w:val="21"/>
        </w:rPr>
        <w:t>TARGET(현재/목표 %)과 REPLICAS(현재 Pod 수)가 표시되면 준비가 끝난 것입니다.</w:t>
      </w:r>
    </w:p>
    <w:p>
      <w:pPr>
        <w:spacing w:before="280"/>
      </w:pPr>
      <w:r>
        <w:rPr>
          <w:b/>
          <w:color w:val="0B7A70"/>
          <w:sz w:val="30"/>
        </w:rPr>
        <w:t>제출 안내</w:t>
      </w:r>
    </w:p>
    <w:p>
      <w:r>
        <w:rPr>
          <w:b w:val="0"/>
          <w:i w:val="0"/>
          <w:color w:val="222733"/>
          <w:sz w:val="21"/>
        </w:rPr>
        <w:t>아래 두 화면을 캡처하여 제출합니다.</w:t>
      </w:r>
    </w:p>
    <w:p>
      <w:pPr>
        <w:pStyle w:val="ListNumber"/>
      </w:pPr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top pods</w:t>
      </w:r>
      <w:r>
        <w:rPr>
          <w:b w:val="0"/>
          <w:i w:val="0"/>
          <w:color w:val="222733"/>
          <w:sz w:val="21"/>
        </w:rPr>
        <w:t xml:space="preserve"> 결과 — CPU 사용률이 실제로 보이는 화면</w:t>
      </w:r>
    </w:p>
    <w:p>
      <w:pPr>
        <w:pStyle w:val="ListNumber"/>
      </w:pPr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get hpa</w:t>
      </w:r>
      <w:r>
        <w:rPr>
          <w:b w:val="0"/>
          <w:i w:val="0"/>
          <w:color w:val="222733"/>
          <w:sz w:val="21"/>
        </w:rPr>
        <w:t xml:space="preserve"> 결과 — REPLICAS: 1/1 등 초기 상태가 보이는 화면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8"/>
            <w:tcBorders>
              <w:left w:val="single" w:sz="24" w:color="E3A008"/>
            </w:tcBorders>
          </w:tcPr>
          <w:p>
            <w:r/>
            <w:r>
              <w:rPr>
                <w:b w:val="0"/>
                <w:color w:val="5B6373"/>
                <w:sz w:val="21"/>
              </w:rPr>
            </w:r>
            <w:r>
              <w:rPr>
                <w:b/>
                <w:color w:val="5B6373"/>
                <w:sz w:val="21"/>
              </w:rPr>
              <w:t>주의</w:t>
            </w:r>
            <w:r>
              <w:rPr>
                <w:b w:val="0"/>
                <w:color w:val="5B6373"/>
                <w:sz w:val="21"/>
              </w:rPr>
              <w:t>: 다음 2차시에 오늘 만든 HPA를 실제로 트리거하는 부하 테스트를 진행합니다.</w:t>
            </w:r>
            <w:r>
              <w:rPr>
                <w:b w:val="0"/>
                <w:color w:val="5B6373"/>
                <w:sz w:val="21"/>
              </w:rPr>
            </w:r>
            <w:r>
              <w:rPr>
                <w:b/>
                <w:color w:val="5B6373"/>
                <w:sz w:val="21"/>
              </w:rPr>
              <w:t>오늘 설정한 HPA와 chatbot Deployment를 절대 지우지 마세요.</w:t>
            </w:r>
            <w:r>
              <w:rPr>
                <w:b w:val="0"/>
                <w:color w:val="5B6373"/>
                <w:sz w:val="21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