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bottom w:val="single" w:sz="18" w:color="0B7A70" w:space="4"/>
        </w:pBdr>
        <w:spacing w:after="280"/>
      </w:pPr>
      <w:r>
        <w:rPr>
          <w:b/>
          <w:color w:val="14213D"/>
          <w:sz w:val="40"/>
        </w:rPr>
        <w:t>14주차 3차시 실습가이드</w:t>
      </w:r>
    </w:p>
    <w:p>
      <w:pPr>
        <w:spacing w:before="280"/>
      </w:pPr>
      <w:r>
        <w:rPr>
          <w:b/>
          <w:color w:val="0B7A70"/>
          <w:sz w:val="30"/>
        </w:rPr>
        <w:t>개요</w:t>
      </w:r>
    </w:p>
    <w:p>
      <w:r>
        <w:rPr>
          <w:b w:val="0"/>
          <w:i w:val="0"/>
          <w:color w:val="222733"/>
          <w:sz w:val="21"/>
        </w:rPr>
        <w:t>부하가 걸려 Pod가 여러 개로 늘어난 상태에서 그중 하나를 강제로 삭제해, 7주차에 배운</w:t>
      </w:r>
      <w:r>
        <w:t xml:space="preserve"> </w:t>
      </w:r>
      <w:r>
        <w:rPr>
          <w:b w:val="0"/>
          <w:i w:val="0"/>
          <w:color w:val="222733"/>
          <w:sz w:val="21"/>
        </w:rPr>
        <w:t>자가치유(Self-Healing)가 트래픽 폭주라는 실전 상황에서도 정상 작동하는지 라이브로</w:t>
      </w:r>
      <w:r>
        <w:t xml:space="preserve"> </w:t>
      </w:r>
      <w:r>
        <w:rPr>
          <w:b w:val="0"/>
          <w:i w:val="0"/>
          <w:color w:val="222733"/>
          <w:sz w:val="21"/>
        </w:rPr>
        <w:t>검증합니다. Scale-out(HPA)과 자가치유가 함께 동작하면, 트래픽 폭주와 장애 두 가지 위기</w:t>
      </w:r>
      <w:r>
        <w:t xml:space="preserve"> </w:t>
      </w:r>
      <w:r>
        <w:rPr>
          <w:b w:val="0"/>
          <w:i w:val="0"/>
          <w:color w:val="222733"/>
          <w:sz w:val="21"/>
        </w:rPr>
        <w:t>모두에서 서비스가 스스로 살아남는 고가용성을 이룹니다. 오늘은 14주차의 마지막이자</w:t>
      </w:r>
      <w:r>
        <w:t xml:space="preserve"> </w:t>
      </w:r>
      <w:r>
        <w:rPr>
          <w:b w:val="0"/>
          <w:i w:val="0"/>
          <w:color w:val="222733"/>
          <w:sz w:val="21"/>
        </w:rPr>
        <w:t>1~14주차 실습 전체의 마지막 수업이므로, 실습 후 전체 회고 시간도 갖습니다.</w:t>
      </w:r>
    </w:p>
    <w:p>
      <w:pPr>
        <w:pStyle w:val="ListBullet"/>
      </w:pPr>
      <w:r>
        <w:rPr>
          <w:b w:val="0"/>
          <w:i w:val="0"/>
          <w:color w:val="222733"/>
          <w:sz w:val="21"/>
        </w:rPr>
        <w:t>소요시간: 50분 (개념 설명 15분 + VM 실습 25분 + 전체 회고 10분)</w:t>
      </w:r>
    </w:p>
    <w:p>
      <w:pPr>
        <w:pStyle w:val="ListBullet"/>
      </w:pPr>
      <w:r>
        <w:rPr>
          <w:b w:val="0"/>
          <w:i w:val="0"/>
          <w:color w:val="222733"/>
          <w:sz w:val="21"/>
        </w:rPr>
        <w:t>실습 환경: VM 전용 (Killercoda 없음)</w:t>
      </w:r>
    </w:p>
    <w:p>
      <w:pPr>
        <w:pStyle w:val="ListBullet"/>
      </w:pPr>
      <w:r>
        <w:rPr>
          <w:b w:val="0"/>
          <w:i w:val="0"/>
          <w:color w:val="222733"/>
          <w:sz w:val="21"/>
        </w:rPr>
        <w:t>전제조건: 2차시에 부하를 걸어 Pod가 여러 개로 늘어난 상태(또는 HPA·chatbot Deployment)가</w:t>
      </w:r>
      <w:r>
        <w:t xml:space="preserve"> </w:t>
      </w:r>
      <w:r>
        <w:rPr>
          <w:b w:val="0"/>
          <w:i w:val="0"/>
          <w:color w:val="222733"/>
          <w:sz w:val="21"/>
        </w:rPr>
        <w:t>살아있어야 합니다.</w:t>
      </w:r>
    </w:p>
    <w:p>
      <w:pPr>
        <w:spacing w:before="280"/>
      </w:pPr>
      <w:r>
        <w:rPr>
          <w:b/>
          <w:color w:val="0B7A70"/>
          <w:sz w:val="30"/>
        </w:rPr>
        <w:t>VM 실습</w:t>
      </w:r>
    </w:p>
    <w:p>
      <w:pPr>
        <w:spacing w:before="200"/>
      </w:pPr>
      <w:r>
        <w:rPr>
          <w:b/>
          <w:color w:val="14213D"/>
          <w:sz w:val="25"/>
        </w:rPr>
        <w:t>1. 부하를 걸어 Pod가 여러 개인 상태 만들기</w:t>
      </w:r>
    </w:p>
    <w:p>
      <w:r>
        <w:rPr>
          <w:rFonts w:ascii="Noto Sans Mono CJK KR" w:hAnsi="Noto Sans Mono CJK KR"/>
          <w:color w:val="0B7A70"/>
          <w:sz w:val="19"/>
          <w:shd w:val="clear" w:color="auto" w:fill="F1F4F9"/>
        </w:rPr>
        <w:t>ab</w:t>
      </w:r>
      <w:r>
        <w:rPr>
          <w:b w:val="0"/>
          <w:i w:val="0"/>
          <w:color w:val="222733"/>
          <w:sz w:val="21"/>
        </w:rPr>
        <w:t>로 다시 한번 부하를 걸어 Pod가 여러 개인 상태를 만듭니다(2차시 방법 참고).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2530"/>
          </w:tcPr>
          <w:p>
            <w:r/>
            <w:r>
              <w:rPr>
                <w:rFonts w:ascii="Noto Sans Mono CJK KR" w:hAnsi="Noto Sans Mono CJK KR"/>
                <w:color w:val="E3E7EE"/>
                <w:sz w:val="19"/>
              </w:rPr>
              <w:t>ab -n 10000 -c 100 $(minikube service chatbot --url)/</w:t>
            </w:r>
          </w:p>
        </w:tc>
      </w:tr>
    </w:tbl>
    <w:p/>
    <w:p>
      <w:pPr>
        <w:spacing w:before="200"/>
      </w:pPr>
      <w:r>
        <w:rPr>
          <w:b/>
          <w:color w:val="14213D"/>
          <w:sz w:val="25"/>
        </w:rPr>
        <w:t>2. 현재 Pod 이름 확인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2530"/>
          </w:tcPr>
          <w:p>
            <w:r/>
            <w:r>
              <w:rPr>
                <w:rFonts w:ascii="Noto Sans Mono CJK KR" w:hAnsi="Noto Sans Mono CJK KR"/>
                <w:color w:val="E3E7EE"/>
                <w:sz w:val="19"/>
              </w:rPr>
              <w:t>kubectl get pods</w:t>
            </w:r>
          </w:p>
        </w:tc>
      </w:tr>
    </w:tbl>
    <w:p/>
    <w:p>
      <w:r>
        <w:rPr>
          <w:b w:val="0"/>
          <w:i w:val="0"/>
          <w:color w:val="222733"/>
          <w:sz w:val="21"/>
        </w:rPr>
        <w:t>현재 떠 있는 chatbot Pod 이름 중 하나를 확인합니다.</w:t>
      </w:r>
    </w:p>
    <w:p>
      <w:pPr>
        <w:spacing w:before="200"/>
      </w:pPr>
      <w:r>
        <w:rPr>
          <w:b/>
          <w:color w:val="14213D"/>
          <w:sz w:val="25"/>
        </w:rPr>
        <w:t>3. Pod 강제 삭제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2530"/>
          </w:tcPr>
          <w:p>
            <w:r/>
            <w:r>
              <w:rPr>
                <w:rFonts w:ascii="Noto Sans Mono CJK KR" w:hAnsi="Noto Sans Mono CJK KR"/>
                <w:color w:val="E3E7EE"/>
                <w:sz w:val="19"/>
              </w:rPr>
              <w:t>kubectl delete pod {파드이름}</w:t>
            </w:r>
          </w:p>
        </w:tc>
      </w:tr>
    </w:tbl>
    <w:p>
      <w:r>
        <w:rPr>
          <w:b w:val="0"/>
          <w:i w:val="0"/>
          <w:color w:val="222733"/>
          <w:sz w:val="21"/>
        </w:rPr>
        <w:t xml:space="preserve">{파드이름} 부분은 중괄호({ })까지 지우고, 2번 단계에서 확인한 실제 Pod 이름으로 바꿔서 입력합니다.</w:t>
      </w:r>
    </w:p>
    <w:p/>
    <w:p>
      <w:pPr>
        <w:spacing w:before="200"/>
      </w:pPr>
      <w:r>
        <w:rPr>
          <w:b/>
          <w:color w:val="14213D"/>
          <w:sz w:val="25"/>
        </w:rPr>
        <w:t>4. 자가치유 관찰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2530"/>
          </w:tcPr>
          <w:p>
            <w:r/>
            <w:r>
              <w:rPr>
                <w:rFonts w:ascii="Noto Sans Mono CJK KR" w:hAnsi="Noto Sans Mono CJK KR"/>
                <w:color w:val="E3E7EE"/>
                <w:sz w:val="19"/>
              </w:rPr>
              <w:t>kubectl get pods -w</w:t>
            </w:r>
          </w:p>
        </w:tc>
      </w:tr>
    </w:tbl>
    <w:p/>
    <w:p>
      <w:r>
        <w:rPr>
          <w:b w:val="0"/>
          <w:i w:val="0"/>
          <w:color w:val="222733"/>
          <w:sz w:val="21"/>
        </w:rPr>
        <w:t>삭제된 Pod 대신 새 Pod가 즉시 생성되는 과정(Terminating → 새 Pod 생성)을 관찰합니다.</w:t>
      </w:r>
    </w:p>
    <w:p>
      <w:pPr>
        <w:spacing w:before="200"/>
      </w:pPr>
      <w:r>
        <w:rPr>
          <w:b/>
          <w:color w:val="14213D"/>
          <w:sz w:val="25"/>
        </w:rPr>
        <w:t>5. 서비스 지속 여부 확인</w:t>
      </w:r>
    </w:p>
    <w:p>
      <w:r>
        <w:rPr>
          <w:b w:val="0"/>
          <w:i w:val="0"/>
          <w:color w:val="222733"/>
          <w:sz w:val="21"/>
        </w:rPr>
        <w:t>Pod를 삭제하는 도중 아래 명령을 실행해, 서비스(curl 응답)가 완전히 끊기지 않는지 확인합니다.</w:t>
      </w:r>
      <w:r>
        <w:t xml:space="preserve"> </w:t>
      </w:r>
      <w:r>
        <w:rPr>
          <w:b w:val="0"/>
          <w:i w:val="0"/>
          <w:color w:val="222733"/>
          <w:sz w:val="21"/>
        </w:rPr>
        <w:t>Pod 하나가 죽어도 나머지 Pod들이 요청을 처리하고 있으므로 서비스는 계속 살아있어야</w:t>
      </w:r>
      <w:r>
        <w:t xml:space="preserve"> </w:t>
      </w:r>
      <w:r>
        <w:rPr>
          <w:b w:val="0"/>
          <w:i w:val="0"/>
          <w:color w:val="222733"/>
          <w:sz w:val="21"/>
        </w:rPr>
        <w:t>정상입니다.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2530"/>
          </w:tcPr>
          <w:p>
            <w:r/>
            <w:r>
              <w:rPr>
                <w:rFonts w:ascii="Noto Sans Mono CJK KR" w:hAnsi="Noto Sans Mono CJK KR"/>
                <w:color w:val="E3E7EE"/>
                <w:sz w:val="19"/>
              </w:rPr>
              <w:t>curl $(minikube service chatbot --url)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8E8"/>
            <w:tcBorders>
              <w:left w:val="single" w:sz="24" w:color="E3A008"/>
            </w:tcBorders>
          </w:tcPr>
          <w:p>
            <w:r/>
            <w:r>
              <w:rPr>
                <w:b w:val="0"/>
                <w:color w:val="5B6373"/>
                <w:sz w:val="21"/>
              </w:rPr>
              <w:t>실습 시간은 25분 정도이며, 시간이 남으면 여러 개의 Pod를 연속으로 삭제해보며 자가치유의</w:t>
            </w:r>
            <w:r>
              <w:rPr>
                <w:b w:val="0"/>
                <w:color w:val="5B6373"/>
                <w:sz w:val="21"/>
              </w:rPr>
              <w:t>견고함을 더 실감해볼 수 있습니다(replicas 개수 안에서라면 몇 개를 죽여도 Deployment가</w:t>
            </w:r>
            <w:r>
              <w:rPr>
                <w:b w:val="0"/>
                <w:color w:val="5B6373"/>
                <w:sz w:val="21"/>
              </w:rPr>
              <w:t>계속 새로 만들어줍니다).</w:t>
            </w:r>
          </w:p>
        </w:tc>
      </w:tr>
    </w:tbl>
    <w:p/>
    <w:p>
      <w:pPr>
        <w:spacing w:before="280"/>
      </w:pPr>
      <w:r>
        <w:rPr>
          <w:b/>
          <w:color w:val="0B7A70"/>
          <w:sz w:val="30"/>
        </w:rPr>
        <w:t>제출 안내</w:t>
      </w:r>
    </w:p>
    <w:p>
      <w:r>
        <w:rPr>
          <w:b w:val="0"/>
          <w:i w:val="0"/>
          <w:color w:val="222733"/>
          <w:sz w:val="21"/>
        </w:rPr>
        <w:t>아래 두 화면을 캡처하여 제출합니다.</w:t>
      </w:r>
    </w:p>
    <w:p>
      <w:pPr>
        <w:pStyle w:val="ListNumber"/>
      </w:pPr>
      <w:r>
        <w:rPr>
          <w:b w:val="0"/>
          <w:i w:val="0"/>
          <w:color w:val="222733"/>
          <w:sz w:val="21"/>
        </w:rPr>
        <w:t xml:space="preserve">Pod 삭제 직후 </w:t>
      </w:r>
      <w:r>
        <w:rPr>
          <w:rFonts w:ascii="Noto Sans Mono CJK KR" w:hAnsi="Noto Sans Mono CJK KR"/>
          <w:color w:val="0B7A70"/>
          <w:sz w:val="19"/>
          <w:shd w:val="clear" w:color="auto" w:fill="F1F4F9"/>
        </w:rPr>
        <w:t>kubectl get pods -w</w:t>
      </w:r>
      <w:r>
        <w:rPr>
          <w:b w:val="0"/>
          <w:i w:val="0"/>
          <w:color w:val="222733"/>
          <w:sz w:val="21"/>
        </w:rPr>
        <w:t xml:space="preserve"> 화면 (Terminating에서 새 Pod가 생성되는 과정)</w:t>
      </w:r>
    </w:p>
    <w:p>
      <w:pPr>
        <w:pStyle w:val="ListNumber"/>
      </w:pPr>
      <w:r>
        <w:rPr>
          <w:b w:val="0"/>
          <w:i w:val="0"/>
          <w:color w:val="222733"/>
          <w:sz w:val="21"/>
        </w:rPr>
        <w:t xml:space="preserve">삭제하는 도중 </w:t>
      </w:r>
      <w:r>
        <w:rPr>
          <w:rFonts w:ascii="Noto Sans Mono CJK KR" w:hAnsi="Noto Sans Mono CJK KR"/>
          <w:color w:val="0B7A70"/>
          <w:sz w:val="19"/>
          <w:shd w:val="clear" w:color="auto" w:fill="F1F4F9"/>
        </w:rPr>
        <w:t>curl $(minikube service chatbot --url)</w:t>
      </w:r>
      <w:r>
        <w:rPr>
          <w:b w:val="0"/>
          <w:i w:val="0"/>
          <w:color w:val="222733"/>
          <w:sz w:val="21"/>
        </w:rPr>
        <w:t xml:space="preserve"> 실행 결과 (서비스가 끊기지</w:t>
      </w:r>
      <w:r>
        <w:t xml:space="preserve"> </w:t>
      </w:r>
      <w:r>
        <w:rPr>
          <w:b w:val="0"/>
          <w:i w:val="0"/>
          <w:color w:val="222733"/>
          <w:sz w:val="21"/>
        </w:rPr>
        <w:t>않았음을 확인)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8E8"/>
            <w:tcBorders>
              <w:left w:val="single" w:sz="24" w:color="E3A008"/>
            </w:tcBorders>
          </w:tcPr>
          <w:p>
            <w:r/>
            <w:r>
              <w:rPr>
                <w:b w:val="0"/>
                <w:color w:val="5B6373"/>
                <w:sz w:val="21"/>
              </w:rPr>
            </w:r>
            <w:r>
              <w:rPr>
                <w:b/>
                <w:color w:val="5B6373"/>
                <w:sz w:val="21"/>
              </w:rPr>
              <w:t>14주차 종합 제출</w:t>
            </w:r>
            <w:r>
              <w:rPr>
                <w:b w:val="0"/>
                <w:color w:val="5B6373"/>
                <w:sz w:val="21"/>
              </w:rPr>
              <w:t xml:space="preserve">: 오늘이 14주차 마지막 시간이므로, </w:t>
            </w:r>
            <w:r>
              <w:rPr>
                <w:b/>
                <w:color w:val="5B6373"/>
                <w:sz w:val="21"/>
              </w:rPr>
              <w:t>1차시(HPA 설정)·2차시(부하</w:t>
            </w:r>
            <w:r>
              <w:rPr>
                <w:b/>
                <w:color w:val="5B6373"/>
                <w:sz w:val="21"/>
              </w:rPr>
              <w:t>테스트)·3차시(오늘, 자가치유)</w:t>
            </w:r>
            <w:r>
              <w:rPr>
                <w:b w:val="0"/>
                <w:color w:val="5B6373"/>
                <w:sz w:val="21"/>
              </w:rPr>
              <w:t xml:space="preserve"> 실습을 종합해서 LMS 과제 게시판에 제출하세요.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KR" w:hAnsi="Noto Sans CJK KR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